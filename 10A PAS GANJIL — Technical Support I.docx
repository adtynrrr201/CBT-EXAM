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0"/>
        </w:rPr>
        <w:t>YAYASAN PENDIDIKAN ISLAM TERPADU BINA ADZKIA</w:t>
      </w:r>
    </w:p>
    <w:p>
      <w:pPr>
        <w:spacing w:after="0" w:before="0"/>
        <w:jc w:val="center"/>
      </w:pPr>
      <w:r>
        <w:rPr>
          <w:b/>
          <w:i w:val="0"/>
          <w:color w:val="1F3864"/>
          <w:sz w:val="28"/>
        </w:rPr>
        <w:t>SEKOLAH MENENGAH KEJURUAN IT BINA ADZKIA</w:t>
      </w:r>
    </w:p>
    <w:p>
      <w:pPr>
        <w:spacing w:after="40" w:before="0"/>
        <w:jc w:val="center"/>
      </w:pPr>
      <w:r>
        <w:rPr>
          <w:b w:val="0"/>
          <w:i/>
          <w:color w:val="5A6577"/>
          <w:sz w:val="18"/>
        </w:rPr>
        <w:t>Program Keahlian Teknik Jaringan Komputer dan Telekomunikasi</w:t>
      </w:r>
    </w:p>
    <w:p>
      <w:pPr>
        <w:spacing w:after="120" w:before="0"/>
        <w:pBdr>
          <w:bottom w:val="single" w:sz="12" w:space="4" w:color="1F3864"/>
        </w:pBdr>
      </w:pPr>
    </w:p>
    <w:p>
      <w:pPr>
        <w:spacing w:after="0" w:before="0"/>
        <w:jc w:val="center"/>
      </w:pPr>
      <w:r>
        <w:rPr>
          <w:b/>
          <w:i w:val="0"/>
          <w:color w:val="1F3864"/>
          <w:sz w:val="26"/>
        </w:rPr>
        <w:t>NASKAH SOAL PENILAIAN AKHIR SEMESTER GANJIL</w:t>
      </w:r>
    </w:p>
    <w:p>
      <w:pPr>
        <w:spacing w:after="160" w:before="0"/>
        <w:jc w:val="center"/>
      </w:pPr>
      <w:r>
        <w:rPr>
          <w:b w:val="0"/>
          <w:i w:val="0"/>
          <w:sz w:val="20"/>
        </w:rPr>
        <w:t>Tahun Pelajaran 2026 / 2027</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041"/>
          </w:tcPr>
          <w:p>
            <w:pPr>
              <w:spacing w:after="40"/>
            </w:pPr>
            <w:r/>
            <w:r>
              <w:rPr>
                <w:b/>
                <w:sz w:val="19"/>
              </w:rPr>
              <w:t>Mata Pelajaran</w:t>
            </w:r>
          </w:p>
        </w:tc>
        <w:tc>
          <w:tcPr>
            <w:tcW w:type="dxa" w:w="3175"/>
          </w:tcPr>
          <w:p>
            <w:pPr>
              <w:spacing w:after="40"/>
            </w:pPr>
            <w:r/>
            <w:r>
              <w:rPr>
                <w:sz w:val="19"/>
              </w:rPr>
              <w:t>Technical Support I</w:t>
            </w:r>
          </w:p>
        </w:tc>
        <w:tc>
          <w:tcPr>
            <w:tcW w:type="dxa" w:w="1928"/>
          </w:tcPr>
          <w:p>
            <w:pPr>
              <w:spacing w:after="40"/>
            </w:pPr>
            <w:r/>
            <w:r>
              <w:rPr>
                <w:b/>
                <w:sz w:val="19"/>
              </w:rPr>
              <w:t>Kelas / Fase</w:t>
            </w:r>
          </w:p>
        </w:tc>
        <w:tc>
          <w:tcPr>
            <w:tcW w:type="dxa" w:w="2494"/>
          </w:tcPr>
          <w:p>
            <w:pPr>
              <w:spacing w:after="40"/>
            </w:pPr>
            <w:r/>
            <w:r>
              <w:rPr>
                <w:sz w:val="19"/>
              </w:rPr>
              <w:t>X / E</w:t>
            </w:r>
          </w:p>
        </w:tc>
      </w:tr>
      <w:tr>
        <w:tc>
          <w:tcPr>
            <w:tcW w:type="dxa" w:w="2041"/>
          </w:tcPr>
          <w:p>
            <w:pPr>
              <w:spacing w:after="40"/>
            </w:pPr>
            <w:r/>
            <w:r>
              <w:rPr>
                <w:b/>
                <w:sz w:val="19"/>
              </w:rPr>
              <w:t>Kode Mata Pelajaran</w:t>
            </w:r>
          </w:p>
        </w:tc>
        <w:tc>
          <w:tcPr>
            <w:tcW w:type="dxa" w:w="3175"/>
          </w:tcPr>
          <w:p>
            <w:pPr>
              <w:spacing w:after="40"/>
            </w:pPr>
            <w:r/>
            <w:r>
              <w:rPr>
                <w:sz w:val="19"/>
              </w:rPr>
              <w:t>10A</w:t>
            </w:r>
          </w:p>
        </w:tc>
        <w:tc>
          <w:tcPr>
            <w:tcW w:type="dxa" w:w="1928"/>
          </w:tcPr>
          <w:p>
            <w:pPr>
              <w:spacing w:after="40"/>
            </w:pPr>
            <w:r/>
            <w:r>
              <w:rPr>
                <w:b/>
                <w:sz w:val="19"/>
              </w:rPr>
              <w:t>Alokasi Waktu</w:t>
            </w:r>
          </w:p>
        </w:tc>
        <w:tc>
          <w:tcPr>
            <w:tcW w:type="dxa" w:w="2494"/>
          </w:tcPr>
          <w:p>
            <w:pPr>
              <w:spacing w:after="40"/>
            </w:pPr>
            <w:r/>
            <w:r>
              <w:rPr>
                <w:sz w:val="19"/>
              </w:rPr>
              <w:t>120 menit</w:t>
            </w:r>
          </w:p>
        </w:tc>
      </w:tr>
      <w:tr>
        <w:tc>
          <w:tcPr>
            <w:tcW w:type="dxa" w:w="2041"/>
          </w:tcPr>
          <w:p>
            <w:pPr>
              <w:spacing w:after="40"/>
            </w:pPr>
            <w:r/>
            <w:r>
              <w:rPr>
                <w:b/>
                <w:sz w:val="19"/>
              </w:rPr>
              <w:t>Guru Pengampu</w:t>
            </w:r>
          </w:p>
        </w:tc>
        <w:tc>
          <w:tcPr>
            <w:tcW w:type="dxa" w:w="3175"/>
          </w:tcPr>
          <w:p>
            <w:pPr>
              <w:spacing w:after="40"/>
            </w:pPr>
            <w:r/>
            <w:r>
              <w:rPr>
                <w:sz w:val="19"/>
              </w:rPr>
              <w:t>Aditya Nur Roisul Ulum</w:t>
            </w:r>
          </w:p>
        </w:tc>
        <w:tc>
          <w:tcPr>
            <w:tcW w:type="dxa" w:w="1928"/>
          </w:tcPr>
          <w:p>
            <w:pPr>
              <w:spacing w:after="40"/>
            </w:pPr>
            <w:r/>
            <w:r>
              <w:rPr>
                <w:b/>
                <w:sz w:val="19"/>
              </w:rPr>
              <w:t>Hari / Tanggal</w:t>
            </w:r>
          </w:p>
        </w:tc>
        <w:tc>
          <w:tcPr>
            <w:tcW w:type="dxa" w:w="2494"/>
          </w:tcPr>
          <w:p>
            <w:pPr>
              <w:spacing w:after="40"/>
            </w:pPr>
            <w:r/>
            <w:r>
              <w:rPr>
                <w:sz w:val="19"/>
              </w:rPr>
              <w:t>Desember 2026</w:t>
            </w:r>
          </w:p>
        </w:tc>
      </w:tr>
      <w:tr>
        <w:tc>
          <w:tcPr>
            <w:tcW w:type="dxa" w:w="2041"/>
          </w:tcPr>
          <w:p>
            <w:pPr>
              <w:spacing w:after="40"/>
            </w:pPr>
            <w:r/>
            <w:r>
              <w:rPr>
                <w:b/>
                <w:sz w:val="19"/>
              </w:rPr>
              <w:t>Nama Peserta Didik</w:t>
            </w:r>
          </w:p>
        </w:tc>
        <w:tc>
          <w:tcPr>
            <w:tcW w:type="dxa" w:w="3175"/>
          </w:tcPr>
          <w:p>
            <w:pPr>
              <w:spacing w:after="40"/>
            </w:pPr>
            <w:r/>
            <w:r>
              <w:rPr>
                <w:sz w:val="19"/>
              </w:rPr>
            </w:r>
          </w:p>
        </w:tc>
        <w:tc>
          <w:tcPr>
            <w:tcW w:type="dxa" w:w="1928"/>
          </w:tcPr>
          <w:p>
            <w:pPr>
              <w:spacing w:after="40"/>
            </w:pPr>
            <w:r/>
            <w:r>
              <w:rPr>
                <w:b/>
                <w:sz w:val="19"/>
              </w:rPr>
              <w:t>Nomor Induk</w:t>
            </w:r>
          </w:p>
        </w:tc>
        <w:tc>
          <w:tcPr>
            <w:tcW w:type="dxa" w:w="2494"/>
          </w:tcPr>
          <w:p>
            <w:pPr>
              <w:spacing w:after="40"/>
            </w:pPr>
            <w:r/>
            <w:r>
              <w:rPr>
                <w:sz w:val="19"/>
              </w:rPr>
            </w:r>
          </w:p>
        </w:tc>
      </w:tr>
    </w:tbl>
    <w:p>
      <w:pPr>
        <w:spacing w:after="40" w:before="0"/>
      </w:pPr>
    </w:p>
    <w:p>
      <w:pPr>
        <w:spacing w:after="60" w:before="0"/>
      </w:pPr>
      <w:r>
        <w:rPr>
          <w:b/>
          <w:i w:val="0"/>
          <w:color w:val="1F3864"/>
          <w:sz w:val="20"/>
        </w:rPr>
        <w:t>PETUNJUK PENGERJAAN</w:t>
      </w:r>
    </w:p>
    <w:p>
      <w:pPr>
        <w:spacing w:after="40" w:before="0"/>
        <w:ind w:left="454" w:hanging="312"/>
      </w:pPr>
      <w:r>
        <w:rPr>
          <w:b w:val="0"/>
          <w:i w:val="0"/>
          <w:sz w:val="19"/>
        </w:rPr>
        <w:t>1.  Tuliskan nama dan nomor induk pada lembar jawaban sebelum mengerjakan soal.</w:t>
      </w:r>
    </w:p>
    <w:p>
      <w:pPr>
        <w:spacing w:after="40" w:before="0"/>
        <w:ind w:left="454" w:hanging="312"/>
      </w:pPr>
      <w:r>
        <w:rPr>
          <w:b w:val="0"/>
          <w:i w:val="0"/>
          <w:sz w:val="19"/>
        </w:rPr>
        <w:t>2.  Bacalah setiap butir soal dengan cermat sebelum menjawab.</w:t>
      </w:r>
    </w:p>
    <w:p>
      <w:pPr>
        <w:spacing w:after="40" w:before="0"/>
        <w:ind w:left="454" w:hanging="312"/>
      </w:pPr>
      <w:r>
        <w:rPr>
          <w:b w:val="0"/>
          <w:i w:val="0"/>
          <w:sz w:val="19"/>
        </w:rPr>
        <w:t>3.  Kerjakan soal yang dianggap paling mudah terlebih dahulu.</w:t>
      </w:r>
    </w:p>
    <w:p>
      <w:pPr>
        <w:spacing w:after="40" w:before="0"/>
        <w:ind w:left="454" w:hanging="312"/>
      </w:pPr>
      <w:r>
        <w:rPr>
          <w:b w:val="0"/>
          <w:i w:val="0"/>
          <w:sz w:val="19"/>
        </w:rPr>
        <w:t>4.  Bagian A berjumlah 30 butir pilihan ganda. Pilih satu jawaban paling tepat dengan memberi tanda silang pada lembar jawaban.</w:t>
      </w:r>
    </w:p>
    <w:p>
      <w:pPr>
        <w:spacing w:after="40" w:before="0"/>
        <w:ind w:left="454" w:hanging="312"/>
      </w:pPr>
      <w:r>
        <w:rPr>
          <w:b w:val="0"/>
          <w:i w:val="0"/>
          <w:sz w:val="19"/>
        </w:rPr>
        <w:t>5.  Bagian B berjumlah 5 butir uraian. Jawablah secara singkat, runtut, dan disertai alasan.</w:t>
      </w:r>
    </w:p>
    <w:p>
      <w:pPr>
        <w:spacing w:after="40" w:before="0"/>
        <w:ind w:left="454" w:hanging="312"/>
      </w:pPr>
      <w:r>
        <w:rPr>
          <w:b w:val="0"/>
          <w:i w:val="0"/>
          <w:sz w:val="19"/>
        </w:rPr>
        <w:t>6.  Bagian C berupa proyek yang dikerjakan secara individu sesuai jadwal yang ditetapkan pengawas.</w:t>
      </w:r>
    </w:p>
    <w:p>
      <w:pPr>
        <w:spacing w:after="40" w:before="0"/>
        <w:ind w:left="454" w:hanging="312"/>
      </w:pPr>
      <w:r>
        <w:rPr>
          <w:b w:val="0"/>
          <w:i w:val="0"/>
          <w:sz w:val="19"/>
        </w:rPr>
        <w:t>7.  Bobot penilaian: Bagian A 30 persen, Bagian B 30 persen, Bagian C 40 persen.</w:t>
      </w:r>
    </w:p>
    <w:p>
      <w:pPr>
        <w:spacing w:after="40" w:before="0"/>
        <w:ind w:left="454" w:hanging="312"/>
      </w:pPr>
      <w:r>
        <w:rPr>
          <w:b w:val="0"/>
          <w:i w:val="0"/>
          <w:sz w:val="19"/>
        </w:rPr>
        <w:t>8.  Tidak diperkenankan membuka catatan, buku, maupun perangkat komunikasi kecuali atas izin pengawas.</w:t>
      </w:r>
    </w:p>
    <w:p>
      <w:pPr>
        <w:spacing w:after="40" w:before="0"/>
        <w:ind w:left="454" w:hanging="312"/>
      </w:pPr>
      <w:r>
        <w:rPr>
          <w:b w:val="0"/>
          <w:i w:val="0"/>
          <w:sz w:val="19"/>
        </w:rPr>
        <w:t>9.  Periksa kembali seluruh jawaban sebelum lembar jawaban diserahkan.</w:t>
      </w:r>
    </w:p>
    <w:p>
      <w:pPr>
        <w:spacing w:after="120" w:before="0"/>
        <w:pBdr>
          <w:bottom w:val="single" w:sz="6" w:space="4" w:color="1F3864"/>
        </w:pBdr>
      </w:pPr>
    </w:p>
    <w:p>
      <w:pPr>
        <w:spacing w:after="20" w:before="160"/>
      </w:pPr>
      <w:r>
        <w:rPr>
          <w:b/>
          <w:i w:val="0"/>
          <w:color w:val="1F3864"/>
          <w:sz w:val="23"/>
        </w:rPr>
        <w:t>BAGIAN A — PILIHAN GANDA</w:t>
      </w:r>
    </w:p>
    <w:p>
      <w:pPr>
        <w:spacing w:after="120" w:before="0"/>
      </w:pPr>
      <w:r>
        <w:rPr>
          <w:b w:val="0"/>
          <w:i/>
          <w:color w:val="5A6577"/>
          <w:sz w:val="18"/>
        </w:rPr>
        <w:t>30 butir soal, masing-masing bernilai 1 skor. Pilih satu jawaban yang paling tepat.</w:t>
      </w:r>
    </w:p>
    <w:p>
      <w:pPr>
        <w:spacing w:after="40" w:before="0"/>
        <w:ind w:left="510" w:hanging="510"/>
      </w:pPr>
      <w:r>
        <w:rPr>
          <w:b/>
          <w:sz w:val="22"/>
        </w:rPr>
        <w:t xml:space="preserve">1.  </w:t>
      </w:r>
      <w:r>
        <w:rPr>
          <w:sz w:val="22"/>
        </w:rPr>
        <w:t>Sebuah tiket dibuat pukul 08.00 dengan prioritas tinggi dan SLA respons 2 jam. Teknisi baru membalas pukul 11.00. Kesimpulan yang tepat adalah</w:t>
      </w:r>
    </w:p>
    <w:p>
      <w:pPr>
        <w:spacing w:after="20" w:before="0"/>
        <w:ind w:left="850" w:hanging="340"/>
      </w:pPr>
      <w:r>
        <w:rPr>
          <w:b/>
          <w:sz w:val="21"/>
        </w:rPr>
        <w:t xml:space="preserve">A.  </w:t>
      </w:r>
      <w:r>
        <w:rPr>
          <w:sz w:val="21"/>
        </w:rPr>
        <w:t>SLA terlampaui 1 jam</w:t>
      </w:r>
    </w:p>
    <w:p>
      <w:pPr>
        <w:spacing w:after="20" w:before="0"/>
        <w:ind w:left="850" w:hanging="340"/>
      </w:pPr>
      <w:r>
        <w:rPr>
          <w:b/>
          <w:sz w:val="21"/>
        </w:rPr>
        <w:t xml:space="preserve">B.  </w:t>
      </w:r>
      <w:r>
        <w:rPr>
          <w:sz w:val="21"/>
        </w:rPr>
        <w:t>SLA tidak berlaku untuk prioritas tinggi</w:t>
      </w:r>
    </w:p>
    <w:p>
      <w:pPr>
        <w:spacing w:after="20" w:before="0"/>
        <w:ind w:left="850" w:hanging="340"/>
      </w:pPr>
      <w:r>
        <w:rPr>
          <w:b/>
          <w:sz w:val="21"/>
        </w:rPr>
        <w:t xml:space="preserve">C.  </w:t>
      </w:r>
      <w:r>
        <w:rPr>
          <w:sz w:val="21"/>
        </w:rPr>
        <w:t>Tiket harus dihapus</w:t>
      </w:r>
    </w:p>
    <w:p>
      <w:pPr>
        <w:spacing w:after="20" w:before="0"/>
        <w:ind w:left="850" w:hanging="340"/>
      </w:pPr>
      <w:r>
        <w:rPr>
          <w:b/>
          <w:sz w:val="21"/>
        </w:rPr>
        <w:t xml:space="preserve">D.  </w:t>
      </w:r>
      <w:r>
        <w:rPr>
          <w:sz w:val="21"/>
        </w:rPr>
        <w:t>SLA dihitung sejak balasan pertama</w:t>
      </w:r>
    </w:p>
    <w:p>
      <w:pPr>
        <w:spacing w:after="20" w:before="0"/>
        <w:ind w:left="850" w:hanging="340"/>
      </w:pPr>
      <w:r>
        <w:rPr>
          <w:b/>
          <w:sz w:val="21"/>
        </w:rPr>
        <w:t xml:space="preserve">E.  </w:t>
      </w:r>
      <w:r>
        <w:rPr>
          <w:sz w:val="21"/>
        </w:rPr>
        <w:t>SLA terpenuhi karena tiket sudah dibalas</w:t>
      </w:r>
    </w:p>
    <w:p>
      <w:pPr>
        <w:spacing w:after="40" w:before="0"/>
      </w:pPr>
    </w:p>
    <w:p>
      <w:pPr>
        <w:spacing w:after="40" w:before="0"/>
        <w:ind w:left="510" w:hanging="510"/>
      </w:pPr>
      <w:r>
        <w:rPr>
          <w:b/>
          <w:sz w:val="22"/>
        </w:rPr>
        <w:t xml:space="preserve">2.  </w:t>
      </w:r>
      <w:r>
        <w:rPr>
          <w:sz w:val="22"/>
        </w:rPr>
        <w:t>Fungsi utama sistem ticketing dalam layanan dukungan teknis adalah</w:t>
      </w:r>
    </w:p>
    <w:p>
      <w:pPr>
        <w:spacing w:after="20" w:before="0"/>
        <w:ind w:left="850" w:hanging="340"/>
      </w:pPr>
      <w:r>
        <w:rPr>
          <w:b/>
          <w:sz w:val="21"/>
        </w:rPr>
        <w:t xml:space="preserve">A.  </w:t>
      </w:r>
      <w:r>
        <w:rPr>
          <w:sz w:val="21"/>
        </w:rPr>
        <w:t>Mempercepat koneksi internet</w:t>
      </w:r>
    </w:p>
    <w:p>
      <w:pPr>
        <w:spacing w:after="20" w:before="0"/>
        <w:ind w:left="850" w:hanging="340"/>
      </w:pPr>
      <w:r>
        <w:rPr>
          <w:b/>
          <w:sz w:val="21"/>
        </w:rPr>
        <w:t xml:space="preserve">B.  </w:t>
      </w:r>
      <w:r>
        <w:rPr>
          <w:sz w:val="21"/>
        </w:rPr>
        <w:t>Mencatat, melacak, dan mengukur penanganan keluhan</w:t>
      </w:r>
    </w:p>
    <w:p>
      <w:pPr>
        <w:spacing w:after="20" w:before="0"/>
        <w:ind w:left="850" w:hanging="340"/>
      </w:pPr>
      <w:r>
        <w:rPr>
          <w:b/>
          <w:sz w:val="21"/>
        </w:rPr>
        <w:t xml:space="preserve">C.  </w:t>
      </w:r>
      <w:r>
        <w:rPr>
          <w:sz w:val="21"/>
        </w:rPr>
        <w:t>Mengganti perangkat rusak secara otomatis</w:t>
      </w:r>
    </w:p>
    <w:p>
      <w:pPr>
        <w:spacing w:after="20" w:before="0"/>
        <w:ind w:left="850" w:hanging="340"/>
      </w:pPr>
      <w:r>
        <w:rPr>
          <w:b/>
          <w:sz w:val="21"/>
        </w:rPr>
        <w:t xml:space="preserve">D.  </w:t>
      </w:r>
      <w:r>
        <w:rPr>
          <w:sz w:val="21"/>
        </w:rPr>
        <w:t>Menyimpan berkas cadangan</w:t>
      </w:r>
    </w:p>
    <w:p>
      <w:pPr>
        <w:spacing w:after="20" w:before="0"/>
        <w:ind w:left="850" w:hanging="340"/>
      </w:pPr>
      <w:r>
        <w:rPr>
          <w:b/>
          <w:sz w:val="21"/>
        </w:rPr>
        <w:t xml:space="preserve">E.  </w:t>
      </w:r>
      <w:r>
        <w:rPr>
          <w:sz w:val="21"/>
        </w:rPr>
        <w:t>Mengatur hak akses jaringan</w:t>
      </w:r>
    </w:p>
    <w:p>
      <w:pPr>
        <w:spacing w:after="40" w:before="0"/>
      </w:pPr>
    </w:p>
    <w:p>
      <w:pPr>
        <w:spacing w:after="40" w:before="0"/>
        <w:ind w:left="510" w:hanging="510"/>
      </w:pPr>
      <w:r>
        <w:rPr>
          <w:b/>
          <w:sz w:val="22"/>
        </w:rPr>
        <w:t xml:space="preserve">3.  </w:t>
      </w:r>
      <w:r>
        <w:rPr>
          <w:sz w:val="22"/>
        </w:rPr>
        <w:t>Sikap yang tepat ketika pengguna menyampaikan keluhan dengan nada marah adalah</w:t>
      </w:r>
    </w:p>
    <w:p>
      <w:pPr>
        <w:spacing w:after="20" w:before="0"/>
        <w:ind w:left="850" w:hanging="340"/>
      </w:pPr>
      <w:r>
        <w:rPr>
          <w:b/>
          <w:sz w:val="21"/>
        </w:rPr>
        <w:t xml:space="preserve">A.  </w:t>
      </w:r>
      <w:r>
        <w:rPr>
          <w:sz w:val="21"/>
        </w:rPr>
        <w:t>Menunda sampai pengguna tenang sendiri</w:t>
      </w:r>
    </w:p>
    <w:p>
      <w:pPr>
        <w:spacing w:after="20" w:before="0"/>
        <w:ind w:left="850" w:hanging="340"/>
      </w:pPr>
      <w:r>
        <w:rPr>
          <w:b/>
          <w:sz w:val="21"/>
        </w:rPr>
        <w:t xml:space="preserve">B.  </w:t>
      </w:r>
      <w:r>
        <w:rPr>
          <w:sz w:val="21"/>
        </w:rPr>
        <w:t>Membalas dengan nada yang sama</w:t>
      </w:r>
    </w:p>
    <w:p>
      <w:pPr>
        <w:spacing w:after="20" w:before="0"/>
        <w:ind w:left="850" w:hanging="340"/>
      </w:pPr>
      <w:r>
        <w:rPr>
          <w:b/>
          <w:sz w:val="21"/>
        </w:rPr>
        <w:t xml:space="preserve">C.  </w:t>
      </w:r>
      <w:r>
        <w:rPr>
          <w:sz w:val="21"/>
        </w:rPr>
        <w:t>Mendengarkan, mencatat fakta, lalu menyampaikan langkah penanganan</w:t>
      </w:r>
    </w:p>
    <w:p>
      <w:pPr>
        <w:spacing w:after="20" w:before="0"/>
        <w:ind w:left="850" w:hanging="340"/>
      </w:pPr>
      <w:r>
        <w:rPr>
          <w:b/>
          <w:sz w:val="21"/>
        </w:rPr>
        <w:t xml:space="preserve">D.  </w:t>
      </w:r>
      <w:r>
        <w:rPr>
          <w:sz w:val="21"/>
        </w:rPr>
        <w:t>Menutup tiket dan meminta pengguna melapor ulang</w:t>
      </w:r>
    </w:p>
    <w:p>
      <w:pPr>
        <w:spacing w:after="20" w:before="0"/>
        <w:ind w:left="850" w:hanging="340"/>
      </w:pPr>
      <w:r>
        <w:rPr>
          <w:b/>
          <w:sz w:val="21"/>
        </w:rPr>
        <w:t xml:space="preserve">E.  </w:t>
      </w:r>
      <w:r>
        <w:rPr>
          <w:sz w:val="21"/>
        </w:rPr>
        <w:t>Mengalihkan ke rekan tanpa penjelasan</w:t>
      </w:r>
    </w:p>
    <w:p>
      <w:pPr>
        <w:spacing w:after="40" w:before="0"/>
      </w:pPr>
    </w:p>
    <w:p>
      <w:pPr>
        <w:spacing w:after="40" w:before="0"/>
        <w:ind w:left="510" w:hanging="510"/>
      </w:pPr>
      <w:r>
        <w:rPr>
          <w:b/>
          <w:sz w:val="22"/>
        </w:rPr>
        <w:t xml:space="preserve">4.  </w:t>
      </w:r>
      <w:r>
        <w:rPr>
          <w:sz w:val="22"/>
        </w:rPr>
        <w:t>Tujuan tahap verifikasi setelah solusi diterapkan adalah</w:t>
      </w:r>
    </w:p>
    <w:p>
      <w:pPr>
        <w:spacing w:after="20" w:before="0"/>
        <w:ind w:left="850" w:hanging="340"/>
      </w:pPr>
      <w:r>
        <w:rPr>
          <w:b/>
          <w:sz w:val="21"/>
        </w:rPr>
        <w:t xml:space="preserve">A.  </w:t>
      </w:r>
      <w:r>
        <w:rPr>
          <w:sz w:val="21"/>
        </w:rPr>
        <w:t>Menghindari dokumentasi</w:t>
      </w:r>
    </w:p>
    <w:p>
      <w:pPr>
        <w:spacing w:after="20" w:before="0"/>
        <w:ind w:left="850" w:hanging="340"/>
      </w:pPr>
      <w:r>
        <w:rPr>
          <w:b/>
          <w:sz w:val="21"/>
        </w:rPr>
        <w:t xml:space="preserve">B.  </w:t>
      </w:r>
      <w:r>
        <w:rPr>
          <w:sz w:val="21"/>
        </w:rPr>
        <w:t>Mengganti perangkat</w:t>
      </w:r>
    </w:p>
    <w:p>
      <w:pPr>
        <w:spacing w:after="20" w:before="0"/>
        <w:ind w:left="850" w:hanging="340"/>
      </w:pPr>
      <w:r>
        <w:rPr>
          <w:b/>
          <w:sz w:val="21"/>
        </w:rPr>
        <w:t xml:space="preserve">C.  </w:t>
      </w:r>
      <w:r>
        <w:rPr>
          <w:sz w:val="21"/>
        </w:rPr>
        <w:t>Menambah beban kerja teknisi</w:t>
      </w:r>
    </w:p>
    <w:p>
      <w:pPr>
        <w:spacing w:after="20" w:before="0"/>
        <w:ind w:left="850" w:hanging="340"/>
      </w:pPr>
      <w:r>
        <w:rPr>
          <w:b/>
          <w:sz w:val="21"/>
        </w:rPr>
        <w:t xml:space="preserve">D.  </w:t>
      </w:r>
      <w:r>
        <w:rPr>
          <w:sz w:val="21"/>
        </w:rPr>
        <w:t>Memastikan masalah benar-benar hilang dan tidak menimbulkan masalah baru</w:t>
      </w:r>
    </w:p>
    <w:p>
      <w:pPr>
        <w:spacing w:after="20" w:before="0"/>
        <w:ind w:left="850" w:hanging="340"/>
      </w:pPr>
      <w:r>
        <w:rPr>
          <w:b/>
          <w:sz w:val="21"/>
        </w:rPr>
        <w:t xml:space="preserve">E.  </w:t>
      </w:r>
      <w:r>
        <w:rPr>
          <w:sz w:val="21"/>
        </w:rPr>
        <w:t>Menutup tiket lebih cepat</w:t>
      </w:r>
    </w:p>
    <w:p>
      <w:pPr>
        <w:spacing w:after="40" w:before="0"/>
      </w:pPr>
    </w:p>
    <w:p>
      <w:pPr>
        <w:spacing w:after="40" w:before="0"/>
        <w:ind w:left="510" w:hanging="510"/>
      </w:pPr>
      <w:r>
        <w:rPr>
          <w:b/>
          <w:sz w:val="22"/>
        </w:rPr>
        <w:t xml:space="preserve">5.  </w:t>
      </w:r>
      <w:r>
        <w:rPr>
          <w:sz w:val="22"/>
        </w:rPr>
        <w:t>Komputer mati total. Teknisi langsung mengganti power supply tanpa memeriksa kabel dan stopkontak. Kesalahan proses yang terjadi adalah</w:t>
      </w:r>
    </w:p>
    <w:p>
      <w:pPr>
        <w:spacing w:after="20" w:before="0"/>
        <w:ind w:left="850" w:hanging="340"/>
      </w:pPr>
      <w:r>
        <w:rPr>
          <w:b/>
          <w:sz w:val="21"/>
        </w:rPr>
        <w:t xml:space="preserve">A.  </w:t>
      </w:r>
      <w:r>
        <w:rPr>
          <w:sz w:val="21"/>
        </w:rPr>
        <w:t>Menggunakan alat yang salah</w:t>
      </w:r>
    </w:p>
    <w:p>
      <w:pPr>
        <w:spacing w:after="20" w:before="0"/>
        <w:ind w:left="850" w:hanging="340"/>
      </w:pPr>
      <w:r>
        <w:rPr>
          <w:b/>
          <w:sz w:val="21"/>
        </w:rPr>
        <w:t xml:space="preserve">B.  </w:t>
      </w:r>
      <w:r>
        <w:rPr>
          <w:sz w:val="21"/>
        </w:rPr>
        <w:t>Tidak meminta persetujuan pengguna</w:t>
      </w:r>
    </w:p>
    <w:p>
      <w:pPr>
        <w:spacing w:after="20" w:before="0"/>
        <w:ind w:left="850" w:hanging="340"/>
      </w:pPr>
      <w:r>
        <w:rPr>
          <w:b/>
          <w:sz w:val="21"/>
        </w:rPr>
        <w:t xml:space="preserve">C.  </w:t>
      </w:r>
      <w:r>
        <w:rPr>
          <w:sz w:val="21"/>
        </w:rPr>
        <w:t>Menutup tiket terlalu lambat</w:t>
      </w:r>
    </w:p>
    <w:p>
      <w:pPr>
        <w:spacing w:after="20" w:before="0"/>
        <w:ind w:left="850" w:hanging="340"/>
      </w:pPr>
      <w:r>
        <w:rPr>
          <w:b/>
          <w:sz w:val="21"/>
        </w:rPr>
        <w:t xml:space="preserve">D.  </w:t>
      </w:r>
      <w:r>
        <w:rPr>
          <w:sz w:val="21"/>
        </w:rPr>
        <w:t>Terlalu banyak dokumentasi</w:t>
      </w:r>
    </w:p>
    <w:p>
      <w:pPr>
        <w:spacing w:after="20" w:before="0"/>
        <w:ind w:left="850" w:hanging="340"/>
      </w:pPr>
      <w:r>
        <w:rPr>
          <w:b/>
          <w:sz w:val="21"/>
        </w:rPr>
        <w:t xml:space="preserve">E.  </w:t>
      </w:r>
      <w:r>
        <w:rPr>
          <w:sz w:val="21"/>
        </w:rPr>
        <w:t>Melompati tahap pengumpulan data dan analisis penyebab</w:t>
      </w:r>
    </w:p>
    <w:p>
      <w:pPr>
        <w:spacing w:after="40" w:before="0"/>
      </w:pPr>
    </w:p>
    <w:p>
      <w:pPr>
        <w:spacing w:after="40" w:before="0"/>
        <w:ind w:left="510" w:hanging="510"/>
      </w:pPr>
      <w:r>
        <w:rPr>
          <w:b/>
          <w:sz w:val="22"/>
        </w:rPr>
        <w:t xml:space="preserve">6.  </w:t>
      </w:r>
      <w:r>
        <w:rPr>
          <w:sz w:val="22"/>
        </w:rPr>
        <w:t>Manfaat utama dokumentasi penyelesaian masalah bagi organisasi adalah</w:t>
      </w:r>
    </w:p>
    <w:p>
      <w:pPr>
        <w:spacing w:after="20" w:before="0"/>
        <w:ind w:left="850" w:hanging="340"/>
      </w:pPr>
      <w:r>
        <w:rPr>
          <w:b/>
          <w:sz w:val="21"/>
        </w:rPr>
        <w:t xml:space="preserve">A.  </w:t>
      </w:r>
      <w:r>
        <w:rPr>
          <w:sz w:val="21"/>
        </w:rPr>
        <w:t>Menjadi rujukan penanganan kasus serupa dan mempercepat penyelesaian berikutnya</w:t>
      </w:r>
    </w:p>
    <w:p>
      <w:pPr>
        <w:spacing w:after="20" w:before="0"/>
        <w:ind w:left="850" w:hanging="340"/>
      </w:pPr>
      <w:r>
        <w:rPr>
          <w:b/>
          <w:sz w:val="21"/>
        </w:rPr>
        <w:t xml:space="preserve">B.  </w:t>
      </w:r>
      <w:r>
        <w:rPr>
          <w:sz w:val="21"/>
        </w:rPr>
        <w:t>Mengurangi kebutuhan teknisi menjadi nol</w:t>
      </w:r>
    </w:p>
    <w:p>
      <w:pPr>
        <w:spacing w:after="20" w:before="0"/>
        <w:ind w:left="850" w:hanging="340"/>
      </w:pPr>
      <w:r>
        <w:rPr>
          <w:b/>
          <w:sz w:val="21"/>
        </w:rPr>
        <w:t xml:space="preserve">C.  </w:t>
      </w:r>
      <w:r>
        <w:rPr>
          <w:sz w:val="21"/>
        </w:rPr>
        <w:t>Menggantikan pelatihan</w:t>
      </w:r>
    </w:p>
    <w:p>
      <w:pPr>
        <w:spacing w:after="20" w:before="0"/>
        <w:ind w:left="850" w:hanging="340"/>
      </w:pPr>
      <w:r>
        <w:rPr>
          <w:b/>
          <w:sz w:val="21"/>
        </w:rPr>
        <w:t xml:space="preserve">D.  </w:t>
      </w:r>
      <w:r>
        <w:rPr>
          <w:sz w:val="21"/>
        </w:rPr>
        <w:t>Menghapus kebutuhan SLA</w:t>
      </w:r>
    </w:p>
    <w:p>
      <w:pPr>
        <w:spacing w:after="20" w:before="0"/>
        <w:ind w:left="850" w:hanging="340"/>
      </w:pPr>
      <w:r>
        <w:rPr>
          <w:b/>
          <w:sz w:val="21"/>
        </w:rPr>
        <w:t xml:space="preserve">E.  </w:t>
      </w:r>
      <w:r>
        <w:rPr>
          <w:sz w:val="21"/>
        </w:rPr>
        <w:t>Menambah jumlah tiket</w:t>
      </w:r>
    </w:p>
    <w:p>
      <w:pPr>
        <w:spacing w:after="40" w:before="0"/>
      </w:pPr>
    </w:p>
    <w:p>
      <w:pPr>
        <w:spacing w:after="40" w:before="0"/>
        <w:ind w:left="510" w:hanging="510"/>
      </w:pPr>
      <w:r>
        <w:rPr>
          <w:b/>
          <w:sz w:val="22"/>
        </w:rPr>
        <w:t xml:space="preserve">7.  </w:t>
      </w:r>
      <w:r>
        <w:rPr>
          <w:sz w:val="22"/>
        </w:rPr>
        <w:t>Pernyataan masalah yang paling baik untuk ditindaklanjuti adalah</w:t>
      </w:r>
    </w:p>
    <w:p>
      <w:pPr>
        <w:spacing w:after="20" w:before="0"/>
        <w:ind w:left="850" w:hanging="340"/>
      </w:pPr>
      <w:r>
        <w:rPr>
          <w:b/>
          <w:sz w:val="21"/>
        </w:rPr>
        <w:t xml:space="preserve">A.  </w:t>
      </w:r>
      <w:r>
        <w:rPr>
          <w:sz w:val="21"/>
        </w:rPr>
        <w:t>Komputernya rusak</w:t>
      </w:r>
    </w:p>
    <w:p>
      <w:pPr>
        <w:spacing w:after="20" w:before="0"/>
        <w:ind w:left="850" w:hanging="340"/>
      </w:pPr>
      <w:r>
        <w:rPr>
          <w:b/>
          <w:sz w:val="21"/>
        </w:rPr>
        <w:t xml:space="preserve">B.  </w:t>
      </w:r>
      <w:r>
        <w:rPr>
          <w:sz w:val="21"/>
        </w:rPr>
        <w:t>Laptop ruang guru tidak menampilkan gambar di layar sejak pagi setelah listrik padam</w:t>
      </w:r>
    </w:p>
    <w:p>
      <w:pPr>
        <w:spacing w:after="20" w:before="0"/>
        <w:ind w:left="850" w:hanging="340"/>
      </w:pPr>
      <w:r>
        <w:rPr>
          <w:b/>
          <w:sz w:val="21"/>
        </w:rPr>
        <w:t xml:space="preserve">C.  </w:t>
      </w:r>
      <w:r>
        <w:rPr>
          <w:sz w:val="21"/>
        </w:rPr>
        <w:t>Jaringan bermasalah</w:t>
      </w:r>
    </w:p>
    <w:p>
      <w:pPr>
        <w:spacing w:after="20" w:before="0"/>
        <w:ind w:left="850" w:hanging="340"/>
      </w:pPr>
      <w:r>
        <w:rPr>
          <w:b/>
          <w:sz w:val="21"/>
        </w:rPr>
        <w:t xml:space="preserve">D.  </w:t>
      </w:r>
      <w:r>
        <w:rPr>
          <w:sz w:val="21"/>
        </w:rPr>
        <w:t>Printer aneh</w:t>
      </w:r>
    </w:p>
    <w:p>
      <w:pPr>
        <w:spacing w:after="20" w:before="0"/>
        <w:ind w:left="850" w:hanging="340"/>
      </w:pPr>
      <w:r>
        <w:rPr>
          <w:b/>
          <w:sz w:val="21"/>
        </w:rPr>
        <w:t xml:space="preserve">E.  </w:t>
      </w:r>
      <w:r>
        <w:rPr>
          <w:sz w:val="21"/>
        </w:rPr>
        <w:t>Sistem lambat</w:t>
      </w:r>
    </w:p>
    <w:p>
      <w:pPr>
        <w:spacing w:after="40" w:before="0"/>
      </w:pPr>
    </w:p>
    <w:p>
      <w:pPr>
        <w:spacing w:after="40" w:before="0"/>
        <w:ind w:left="510" w:hanging="510"/>
      </w:pPr>
      <w:r>
        <w:rPr>
          <w:b/>
          <w:sz w:val="22"/>
        </w:rPr>
        <w:t xml:space="preserve">8.  </w:t>
      </w:r>
      <w:r>
        <w:rPr>
          <w:sz w:val="22"/>
        </w:rPr>
        <w:t>Komponen yang berfungsi sebagai pusat pemrosesan data pada komputer adalah</w:t>
      </w:r>
    </w:p>
    <w:p>
      <w:pPr>
        <w:spacing w:after="20" w:before="0"/>
        <w:ind w:left="850" w:hanging="340"/>
      </w:pPr>
      <w:r>
        <w:rPr>
          <w:b/>
          <w:sz w:val="21"/>
        </w:rPr>
        <w:t xml:space="preserve">A.  </w:t>
      </w:r>
      <w:r>
        <w:rPr>
          <w:sz w:val="21"/>
        </w:rPr>
        <w:t>Motherboard</w:t>
      </w:r>
    </w:p>
    <w:p>
      <w:pPr>
        <w:spacing w:after="20" w:before="0"/>
        <w:ind w:left="850" w:hanging="340"/>
      </w:pPr>
      <w:r>
        <w:rPr>
          <w:b/>
          <w:sz w:val="21"/>
        </w:rPr>
        <w:t xml:space="preserve">B.  </w:t>
      </w:r>
      <w:r>
        <w:rPr>
          <w:sz w:val="21"/>
        </w:rPr>
        <w:t>RAM</w:t>
      </w:r>
    </w:p>
    <w:p>
      <w:pPr>
        <w:spacing w:after="20" w:before="0"/>
        <w:ind w:left="850" w:hanging="340"/>
      </w:pPr>
      <w:r>
        <w:rPr>
          <w:b/>
          <w:sz w:val="21"/>
        </w:rPr>
        <w:t xml:space="preserve">C.  </w:t>
      </w:r>
      <w:r>
        <w:rPr>
          <w:sz w:val="21"/>
        </w:rPr>
        <w:t>Prosesor</w:t>
      </w:r>
    </w:p>
    <w:p>
      <w:pPr>
        <w:spacing w:after="20" w:before="0"/>
        <w:ind w:left="850" w:hanging="340"/>
      </w:pPr>
      <w:r>
        <w:rPr>
          <w:b/>
          <w:sz w:val="21"/>
        </w:rPr>
        <w:t xml:space="preserve">D.  </w:t>
      </w:r>
      <w:r>
        <w:rPr>
          <w:sz w:val="21"/>
        </w:rPr>
        <w:t>Hard disk</w:t>
      </w:r>
    </w:p>
    <w:p>
      <w:pPr>
        <w:spacing w:after="20" w:before="0"/>
        <w:ind w:left="850" w:hanging="340"/>
      </w:pPr>
      <w:r>
        <w:rPr>
          <w:b/>
          <w:sz w:val="21"/>
        </w:rPr>
        <w:t xml:space="preserve">E.  </w:t>
      </w:r>
      <w:r>
        <w:rPr>
          <w:sz w:val="21"/>
        </w:rPr>
        <w:t>Power supply</w:t>
      </w:r>
    </w:p>
    <w:p>
      <w:pPr>
        <w:spacing w:after="40" w:before="0"/>
      </w:pPr>
    </w:p>
    <w:p>
      <w:pPr>
        <w:spacing w:after="40" w:before="0"/>
        <w:ind w:left="510" w:hanging="510"/>
      </w:pPr>
      <w:r>
        <w:rPr>
          <w:b/>
          <w:sz w:val="22"/>
        </w:rPr>
        <w:t xml:space="preserve">9.  </w:t>
      </w:r>
      <w:r>
        <w:rPr>
          <w:sz w:val="22"/>
        </w:rPr>
        <w:t>Komputer sering berhenti merespons ketika membuka banyak aplikasi sekaligus, sementara ruang penyimpanan masih longgar. Komponen yang paling mungkin perlu ditambah adalah</w:t>
      </w:r>
    </w:p>
    <w:p>
      <w:pPr>
        <w:spacing w:after="20" w:before="0"/>
        <w:ind w:left="850" w:hanging="340"/>
      </w:pPr>
      <w:r>
        <w:rPr>
          <w:b/>
          <w:sz w:val="21"/>
        </w:rPr>
        <w:t xml:space="preserve">A.  </w:t>
      </w:r>
      <w:r>
        <w:rPr>
          <w:sz w:val="21"/>
        </w:rPr>
        <w:t>Casing</w:t>
      </w:r>
    </w:p>
    <w:p>
      <w:pPr>
        <w:spacing w:after="20" w:before="0"/>
        <w:ind w:left="850" w:hanging="340"/>
      </w:pPr>
      <w:r>
        <w:rPr>
          <w:b/>
          <w:sz w:val="21"/>
        </w:rPr>
        <w:t xml:space="preserve">B.  </w:t>
      </w:r>
      <w:r>
        <w:rPr>
          <w:sz w:val="21"/>
        </w:rPr>
        <w:t>Keyboard</w:t>
      </w:r>
    </w:p>
    <w:p>
      <w:pPr>
        <w:spacing w:after="20" w:before="0"/>
        <w:ind w:left="850" w:hanging="340"/>
      </w:pPr>
      <w:r>
        <w:rPr>
          <w:b/>
          <w:sz w:val="21"/>
        </w:rPr>
        <w:t xml:space="preserve">C.  </w:t>
      </w:r>
      <w:r>
        <w:rPr>
          <w:sz w:val="21"/>
        </w:rPr>
        <w:t>Hard disk</w:t>
      </w:r>
    </w:p>
    <w:p>
      <w:pPr>
        <w:spacing w:after="20" w:before="0"/>
        <w:ind w:left="850" w:hanging="340"/>
      </w:pPr>
      <w:r>
        <w:rPr>
          <w:b/>
          <w:sz w:val="21"/>
        </w:rPr>
        <w:t xml:space="preserve">D.  </w:t>
      </w:r>
      <w:r>
        <w:rPr>
          <w:sz w:val="21"/>
        </w:rPr>
        <w:t>RAM</w:t>
      </w:r>
    </w:p>
    <w:p>
      <w:pPr>
        <w:spacing w:after="20" w:before="0"/>
        <w:ind w:left="850" w:hanging="340"/>
      </w:pPr>
      <w:r>
        <w:rPr>
          <w:b/>
          <w:sz w:val="21"/>
        </w:rPr>
        <w:t xml:space="preserve">E.  </w:t>
      </w:r>
      <w:r>
        <w:rPr>
          <w:sz w:val="21"/>
        </w:rPr>
        <w:t>Optical drive</w:t>
      </w:r>
    </w:p>
    <w:p>
      <w:pPr>
        <w:spacing w:after="40" w:before="0"/>
      </w:pPr>
    </w:p>
    <w:p>
      <w:pPr>
        <w:spacing w:after="40" w:before="0"/>
        <w:ind w:left="510" w:hanging="510"/>
      </w:pPr>
      <w:r>
        <w:rPr>
          <w:b/>
          <w:sz w:val="22"/>
        </w:rPr>
        <w:t xml:space="preserve">10. </w:t>
      </w:r>
      <w:r>
        <w:rPr>
          <w:sz w:val="22"/>
        </w:rPr>
        <w:t>Fungsi utama motherboard pada komputer adalah</w:t>
      </w:r>
    </w:p>
    <w:p>
      <w:pPr>
        <w:spacing w:after="20" w:before="0"/>
        <w:ind w:left="850" w:hanging="340"/>
      </w:pPr>
      <w:r>
        <w:rPr>
          <w:b/>
          <w:sz w:val="21"/>
        </w:rPr>
        <w:t xml:space="preserve">A.  </w:t>
      </w:r>
      <w:r>
        <w:rPr>
          <w:sz w:val="21"/>
        </w:rPr>
        <w:t>Mengubah tegangan listrik</w:t>
      </w:r>
    </w:p>
    <w:p>
      <w:pPr>
        <w:spacing w:after="20" w:before="0"/>
        <w:ind w:left="850" w:hanging="340"/>
      </w:pPr>
      <w:r>
        <w:rPr>
          <w:b/>
          <w:sz w:val="21"/>
        </w:rPr>
        <w:t xml:space="preserve">B.  </w:t>
      </w:r>
      <w:r>
        <w:rPr>
          <w:sz w:val="21"/>
        </w:rPr>
        <w:t>Menampilkan gambar</w:t>
      </w:r>
    </w:p>
    <w:p>
      <w:pPr>
        <w:spacing w:after="20" w:before="0"/>
        <w:ind w:left="850" w:hanging="340"/>
      </w:pPr>
      <w:r>
        <w:rPr>
          <w:b/>
          <w:sz w:val="21"/>
        </w:rPr>
        <w:t xml:space="preserve">C.  </w:t>
      </w:r>
      <w:r>
        <w:rPr>
          <w:sz w:val="21"/>
        </w:rPr>
        <w:t>Mendinginkan prosesor</w:t>
      </w:r>
    </w:p>
    <w:p>
      <w:pPr>
        <w:spacing w:after="20" w:before="0"/>
        <w:ind w:left="850" w:hanging="340"/>
      </w:pPr>
      <w:r>
        <w:rPr>
          <w:b/>
          <w:sz w:val="21"/>
        </w:rPr>
        <w:t xml:space="preserve">D.  </w:t>
      </w:r>
      <w:r>
        <w:rPr>
          <w:sz w:val="21"/>
        </w:rPr>
        <w:t>Menyimpan data pengguna</w:t>
      </w:r>
    </w:p>
    <w:p>
      <w:pPr>
        <w:spacing w:after="20" w:before="0"/>
        <w:ind w:left="850" w:hanging="340"/>
      </w:pPr>
      <w:r>
        <w:rPr>
          <w:b/>
          <w:sz w:val="21"/>
        </w:rPr>
        <w:t xml:space="preserve">E.  </w:t>
      </w:r>
      <w:r>
        <w:rPr>
          <w:sz w:val="21"/>
        </w:rPr>
        <w:t>Menghubungkan dan mengoordinasikan seluruh komponen</w:t>
      </w:r>
    </w:p>
    <w:p>
      <w:pPr>
        <w:spacing w:after="40" w:before="0"/>
      </w:pPr>
    </w:p>
    <w:p>
      <w:pPr>
        <w:spacing w:after="40" w:before="0"/>
        <w:ind w:left="510" w:hanging="510"/>
      </w:pPr>
      <w:r>
        <w:rPr>
          <w:b/>
          <w:sz w:val="22"/>
        </w:rPr>
        <w:t xml:space="preserve">11. </w:t>
      </w:r>
      <w:r>
        <w:rPr>
          <w:sz w:val="22"/>
        </w:rPr>
        <w:t>Sebuah motherboard mendukung soket LGA1200. Prosesor yang dapat dipasang adalah</w:t>
      </w:r>
    </w:p>
    <w:p>
      <w:pPr>
        <w:spacing w:after="20" w:before="0"/>
        <w:ind w:left="850" w:hanging="340"/>
      </w:pPr>
      <w:r>
        <w:rPr>
          <w:b/>
          <w:sz w:val="21"/>
        </w:rPr>
        <w:t xml:space="preserve">A.  </w:t>
      </w:r>
      <w:r>
        <w:rPr>
          <w:sz w:val="21"/>
        </w:rPr>
        <w:t>Prosesor bersoket LGA1200</w:t>
      </w:r>
    </w:p>
    <w:p>
      <w:pPr>
        <w:spacing w:after="20" w:before="0"/>
        <w:ind w:left="850" w:hanging="340"/>
      </w:pPr>
      <w:r>
        <w:rPr>
          <w:b/>
          <w:sz w:val="21"/>
        </w:rPr>
        <w:t xml:space="preserve">B.  </w:t>
      </w:r>
      <w:r>
        <w:rPr>
          <w:sz w:val="21"/>
        </w:rPr>
        <w:t>Prosesor bersoket LGA1700</w:t>
      </w:r>
    </w:p>
    <w:p>
      <w:pPr>
        <w:spacing w:after="20" w:before="0"/>
        <w:ind w:left="850" w:hanging="340"/>
      </w:pPr>
      <w:r>
        <w:rPr>
          <w:b/>
          <w:sz w:val="21"/>
        </w:rPr>
        <w:t xml:space="preserve">C.  </w:t>
      </w:r>
      <w:r>
        <w:rPr>
          <w:sz w:val="21"/>
        </w:rPr>
        <w:t>Semua prosesor Intel</w:t>
      </w:r>
    </w:p>
    <w:p>
      <w:pPr>
        <w:spacing w:after="20" w:before="0"/>
        <w:ind w:left="850" w:hanging="340"/>
      </w:pPr>
      <w:r>
        <w:rPr>
          <w:b/>
          <w:sz w:val="21"/>
        </w:rPr>
        <w:t xml:space="preserve">D.  </w:t>
      </w:r>
      <w:r>
        <w:rPr>
          <w:sz w:val="21"/>
        </w:rPr>
        <w:t>Semua prosesor apa pun</w:t>
      </w:r>
    </w:p>
    <w:p>
      <w:pPr>
        <w:spacing w:after="20" w:before="0"/>
        <w:ind w:left="850" w:hanging="340"/>
      </w:pPr>
      <w:r>
        <w:rPr>
          <w:b/>
          <w:sz w:val="21"/>
        </w:rPr>
        <w:t xml:space="preserve">E.  </w:t>
      </w:r>
      <w:r>
        <w:rPr>
          <w:sz w:val="21"/>
        </w:rPr>
        <w:t>Prosesor bersoket AM4</w:t>
      </w:r>
    </w:p>
    <w:p>
      <w:pPr>
        <w:spacing w:after="40" w:before="0"/>
      </w:pPr>
    </w:p>
    <w:p>
      <w:pPr>
        <w:spacing w:after="40" w:before="0"/>
        <w:ind w:left="510" w:hanging="510"/>
      </w:pPr>
      <w:r>
        <w:rPr>
          <w:b/>
          <w:sz w:val="22"/>
        </w:rPr>
        <w:t xml:space="preserve">12. </w:t>
      </w:r>
      <w:r>
        <w:rPr>
          <w:sz w:val="22"/>
        </w:rPr>
        <w:t>Sebuah kartu grafis membutuhkan daya 250 watt sementara power supply terpasang berdaya 350 watt untuk seluruh sistem. Tindakan yang tepat adalah</w:t>
      </w:r>
    </w:p>
    <w:p>
      <w:pPr>
        <w:spacing w:after="20" w:before="0"/>
        <w:ind w:left="850" w:hanging="340"/>
      </w:pPr>
      <w:r>
        <w:rPr>
          <w:b/>
          <w:sz w:val="21"/>
        </w:rPr>
        <w:t xml:space="preserve">A.  </w:t>
      </w:r>
      <w:r>
        <w:rPr>
          <w:sz w:val="21"/>
        </w:rPr>
        <w:t>Langsung dipasang karena angka power supply lebih besar</w:t>
      </w:r>
    </w:p>
    <w:p>
      <w:pPr>
        <w:spacing w:after="20" w:before="0"/>
        <w:ind w:left="850" w:hanging="340"/>
      </w:pPr>
      <w:r>
        <w:rPr>
          <w:b/>
          <w:sz w:val="21"/>
        </w:rPr>
        <w:t xml:space="preserve">B.  </w:t>
      </w:r>
      <w:r>
        <w:rPr>
          <w:sz w:val="21"/>
        </w:rPr>
        <w:t>Mengganti power supply dengan daya lebih besar setelah menghitung kebutuhan total sistem</w:t>
      </w:r>
    </w:p>
    <w:p>
      <w:pPr>
        <w:spacing w:after="20" w:before="0"/>
        <w:ind w:left="850" w:hanging="340"/>
      </w:pPr>
      <w:r>
        <w:rPr>
          <w:b/>
          <w:sz w:val="21"/>
        </w:rPr>
        <w:t xml:space="preserve">C.  </w:t>
      </w:r>
      <w:r>
        <w:rPr>
          <w:sz w:val="21"/>
        </w:rPr>
        <w:t>Melepas RAM agar daya cukup</w:t>
      </w:r>
    </w:p>
    <w:p>
      <w:pPr>
        <w:spacing w:after="20" w:before="0"/>
        <w:ind w:left="850" w:hanging="340"/>
      </w:pPr>
      <w:r>
        <w:rPr>
          <w:b/>
          <w:sz w:val="21"/>
        </w:rPr>
        <w:t xml:space="preserve">D.  </w:t>
      </w:r>
      <w:r>
        <w:rPr>
          <w:sz w:val="21"/>
        </w:rPr>
        <w:t>Menurunkan resolusi monitor</w:t>
      </w:r>
    </w:p>
    <w:p>
      <w:pPr>
        <w:spacing w:after="20" w:before="0"/>
        <w:ind w:left="850" w:hanging="340"/>
      </w:pPr>
      <w:r>
        <w:rPr>
          <w:b/>
          <w:sz w:val="21"/>
        </w:rPr>
        <w:t xml:space="preserve">E.  </w:t>
      </w:r>
      <w:r>
        <w:rPr>
          <w:sz w:val="21"/>
        </w:rPr>
        <w:t>Menambah kipas casing</w:t>
      </w:r>
    </w:p>
    <w:p>
      <w:pPr>
        <w:spacing w:after="40" w:before="0"/>
      </w:pPr>
    </w:p>
    <w:p>
      <w:pPr>
        <w:spacing w:after="40" w:before="0"/>
        <w:ind w:left="510" w:hanging="510"/>
      </w:pPr>
      <w:r>
        <w:rPr>
          <w:b/>
          <w:sz w:val="22"/>
        </w:rPr>
        <w:t xml:space="preserve">13. </w:t>
      </w:r>
      <w:r>
        <w:rPr>
          <w:sz w:val="22"/>
        </w:rPr>
        <w:t>Informasi yang wajib diperiksa sebelum membeli SSD untuk laptop lama adalah</w:t>
      </w:r>
    </w:p>
    <w:p>
      <w:pPr>
        <w:spacing w:after="20" w:before="0"/>
        <w:ind w:left="850" w:hanging="340"/>
      </w:pPr>
      <w:r>
        <w:rPr>
          <w:b/>
          <w:sz w:val="21"/>
        </w:rPr>
        <w:t xml:space="preserve">A.  </w:t>
      </w:r>
      <w:r>
        <w:rPr>
          <w:sz w:val="21"/>
        </w:rPr>
        <w:t>Jenis mouse</w:t>
      </w:r>
    </w:p>
    <w:p>
      <w:pPr>
        <w:spacing w:after="20" w:before="0"/>
        <w:ind w:left="850" w:hanging="340"/>
      </w:pPr>
      <w:r>
        <w:rPr>
          <w:b/>
          <w:sz w:val="21"/>
        </w:rPr>
        <w:t xml:space="preserve">B.  </w:t>
      </w:r>
      <w:r>
        <w:rPr>
          <w:sz w:val="21"/>
        </w:rPr>
        <w:t>Warna casing</w:t>
      </w:r>
    </w:p>
    <w:p>
      <w:pPr>
        <w:spacing w:after="20" w:before="0"/>
        <w:ind w:left="850" w:hanging="340"/>
      </w:pPr>
      <w:r>
        <w:rPr>
          <w:b/>
          <w:sz w:val="21"/>
        </w:rPr>
        <w:t xml:space="preserve">C.  </w:t>
      </w:r>
      <w:r>
        <w:rPr>
          <w:sz w:val="21"/>
        </w:rPr>
        <w:t>Jenis antarmuka dan faktor bentuk yang didukung</w:t>
      </w:r>
    </w:p>
    <w:p>
      <w:pPr>
        <w:spacing w:after="20" w:before="0"/>
        <w:ind w:left="850" w:hanging="340"/>
      </w:pPr>
      <w:r>
        <w:rPr>
          <w:b/>
          <w:sz w:val="21"/>
        </w:rPr>
        <w:t xml:space="preserve">D.  </w:t>
      </w:r>
      <w:r>
        <w:rPr>
          <w:sz w:val="21"/>
        </w:rPr>
        <w:t>Merek monitor</w:t>
      </w:r>
    </w:p>
    <w:p>
      <w:pPr>
        <w:spacing w:after="20" w:before="0"/>
        <w:ind w:left="850" w:hanging="340"/>
      </w:pPr>
      <w:r>
        <w:rPr>
          <w:b/>
          <w:sz w:val="21"/>
        </w:rPr>
        <w:t xml:space="preserve">E.  </w:t>
      </w:r>
      <w:r>
        <w:rPr>
          <w:sz w:val="21"/>
        </w:rPr>
        <w:t>Panjang kabel daya</w:t>
      </w:r>
    </w:p>
    <w:p>
      <w:pPr>
        <w:spacing w:after="40" w:before="0"/>
      </w:pPr>
    </w:p>
    <w:p>
      <w:pPr>
        <w:spacing w:after="40" w:before="0"/>
        <w:ind w:left="510" w:hanging="510"/>
      </w:pPr>
      <w:r>
        <w:rPr>
          <w:b/>
          <w:sz w:val="22"/>
        </w:rPr>
        <w:t xml:space="preserve">14. </w:t>
      </w:r>
      <w:r>
        <w:rPr>
          <w:sz w:val="22"/>
        </w:rPr>
        <w:t>Urutan lima langkah budaya kerja 5R yang benar adalah</w:t>
      </w:r>
    </w:p>
    <w:p>
      <w:pPr>
        <w:spacing w:after="20" w:before="0"/>
        <w:ind w:left="850" w:hanging="340"/>
      </w:pPr>
      <w:r>
        <w:rPr>
          <w:b/>
          <w:sz w:val="21"/>
        </w:rPr>
        <w:t xml:space="preserve">A.  </w:t>
      </w:r>
      <w:r>
        <w:rPr>
          <w:sz w:val="21"/>
        </w:rPr>
        <w:t>Resik, Rajin, Ringkas, Rapi, Rawat</w:t>
      </w:r>
    </w:p>
    <w:p>
      <w:pPr>
        <w:spacing w:after="20" w:before="0"/>
        <w:ind w:left="850" w:hanging="340"/>
      </w:pPr>
      <w:r>
        <w:rPr>
          <w:b/>
          <w:sz w:val="21"/>
        </w:rPr>
        <w:t xml:space="preserve">B.  </w:t>
      </w:r>
      <w:r>
        <w:rPr>
          <w:sz w:val="21"/>
        </w:rPr>
        <w:t>Rawat, Rajin, Rapi, Resik, Ringkas</w:t>
      </w:r>
    </w:p>
    <w:p>
      <w:pPr>
        <w:spacing w:after="20" w:before="0"/>
        <w:ind w:left="850" w:hanging="340"/>
      </w:pPr>
      <w:r>
        <w:rPr>
          <w:b/>
          <w:sz w:val="21"/>
        </w:rPr>
        <w:t xml:space="preserve">C.  </w:t>
      </w:r>
      <w:r>
        <w:rPr>
          <w:sz w:val="21"/>
        </w:rPr>
        <w:t>Rajin, Rapi, Resik, Ringkas, Rawat</w:t>
      </w:r>
    </w:p>
    <w:p>
      <w:pPr>
        <w:spacing w:after="20" w:before="0"/>
        <w:ind w:left="850" w:hanging="340"/>
      </w:pPr>
      <w:r>
        <w:rPr>
          <w:b/>
          <w:sz w:val="21"/>
        </w:rPr>
        <w:t xml:space="preserve">D.  </w:t>
      </w:r>
      <w:r>
        <w:rPr>
          <w:sz w:val="21"/>
        </w:rPr>
        <w:t>Ringkas, Rapi, Resik, Rawat, Rajin</w:t>
      </w:r>
    </w:p>
    <w:p>
      <w:pPr>
        <w:spacing w:after="20" w:before="0"/>
        <w:ind w:left="850" w:hanging="340"/>
      </w:pPr>
      <w:r>
        <w:rPr>
          <w:b/>
          <w:sz w:val="21"/>
        </w:rPr>
        <w:t xml:space="preserve">E.  </w:t>
      </w:r>
      <w:r>
        <w:rPr>
          <w:sz w:val="21"/>
        </w:rPr>
        <w:t>Rapi, Ringkas, Rawat, Resik, Rajin</w:t>
      </w:r>
    </w:p>
    <w:p>
      <w:pPr>
        <w:spacing w:after="40" w:before="0"/>
      </w:pPr>
    </w:p>
    <w:p>
      <w:pPr>
        <w:spacing w:after="40" w:before="0"/>
        <w:ind w:left="510" w:hanging="510"/>
      </w:pPr>
      <w:r>
        <w:rPr>
          <w:b/>
          <w:sz w:val="22"/>
        </w:rPr>
        <w:t xml:space="preserve">15. </w:t>
      </w:r>
      <w:r>
        <w:rPr>
          <w:sz w:val="22"/>
        </w:rPr>
        <w:t>Seorang murid bekerja di area praktik dengan lantai basah dan kabel berserakan. Risiko utama yang harus segera ditangani adalah</w:t>
      </w:r>
    </w:p>
    <w:p>
      <w:pPr>
        <w:spacing w:after="20" w:before="0"/>
        <w:ind w:left="850" w:hanging="340"/>
      </w:pPr>
      <w:r>
        <w:rPr>
          <w:b/>
          <w:sz w:val="21"/>
        </w:rPr>
        <w:t xml:space="preserve">A.  </w:t>
      </w:r>
      <w:r>
        <w:rPr>
          <w:sz w:val="21"/>
        </w:rPr>
        <w:t>Komputer menjadi lambat</w:t>
      </w:r>
    </w:p>
    <w:p>
      <w:pPr>
        <w:spacing w:after="20" w:before="0"/>
        <w:ind w:left="850" w:hanging="340"/>
      </w:pPr>
      <w:r>
        <w:rPr>
          <w:b/>
          <w:sz w:val="21"/>
        </w:rPr>
        <w:t xml:space="preserve">B.  </w:t>
      </w:r>
      <w:r>
        <w:rPr>
          <w:sz w:val="21"/>
        </w:rPr>
        <w:t>Kabel cepat kotor</w:t>
      </w:r>
    </w:p>
    <w:p>
      <w:pPr>
        <w:spacing w:after="20" w:before="0"/>
        <w:ind w:left="850" w:hanging="340"/>
      </w:pPr>
      <w:r>
        <w:rPr>
          <w:b/>
          <w:sz w:val="21"/>
        </w:rPr>
        <w:t xml:space="preserve">C.  </w:t>
      </w:r>
      <w:r>
        <w:rPr>
          <w:sz w:val="21"/>
        </w:rPr>
        <w:t>Suhu ruangan naik</w:t>
      </w:r>
    </w:p>
    <w:p>
      <w:pPr>
        <w:spacing w:after="20" w:before="0"/>
        <w:ind w:left="850" w:hanging="340"/>
      </w:pPr>
      <w:r>
        <w:rPr>
          <w:b/>
          <w:sz w:val="21"/>
        </w:rPr>
        <w:t xml:space="preserve">D.  </w:t>
      </w:r>
      <w:r>
        <w:rPr>
          <w:sz w:val="21"/>
        </w:rPr>
        <w:t>Ruangan kurang indah</w:t>
      </w:r>
    </w:p>
    <w:p>
      <w:pPr>
        <w:spacing w:after="20" w:before="0"/>
        <w:ind w:left="850" w:hanging="340"/>
      </w:pPr>
      <w:r>
        <w:rPr>
          <w:b/>
          <w:sz w:val="21"/>
        </w:rPr>
        <w:t xml:space="preserve">E.  </w:t>
      </w:r>
      <w:r>
        <w:rPr>
          <w:sz w:val="21"/>
        </w:rPr>
        <w:t>Bahaya sengatan listrik dan tersandung</w:t>
      </w:r>
    </w:p>
    <w:p>
      <w:pPr>
        <w:spacing w:after="40" w:before="0"/>
      </w:pPr>
    </w:p>
    <w:p>
      <w:pPr>
        <w:spacing w:after="40" w:before="0"/>
        <w:ind w:left="510" w:hanging="510"/>
      </w:pPr>
      <w:r>
        <w:rPr>
          <w:b/>
          <w:sz w:val="22"/>
        </w:rPr>
        <w:t xml:space="preserve">16. </w:t>
      </w:r>
      <w:r>
        <w:rPr>
          <w:sz w:val="22"/>
        </w:rPr>
        <w:t>Kartu inventaris perangkat sekurang-kurangnya memuat</w:t>
      </w:r>
    </w:p>
    <w:p>
      <w:pPr>
        <w:spacing w:after="20" w:before="0"/>
        <w:ind w:left="850" w:hanging="340"/>
      </w:pPr>
      <w:r>
        <w:rPr>
          <w:b/>
          <w:sz w:val="21"/>
        </w:rPr>
        <w:t xml:space="preserve">A.  </w:t>
      </w:r>
      <w:r>
        <w:rPr>
          <w:sz w:val="21"/>
        </w:rPr>
        <w:t>Nomor aset, spesifikasi, lokasi, dan penanggung jawab</w:t>
      </w:r>
    </w:p>
    <w:p>
      <w:pPr>
        <w:spacing w:after="20" w:before="0"/>
        <w:ind w:left="850" w:hanging="340"/>
      </w:pPr>
      <w:r>
        <w:rPr>
          <w:b/>
          <w:sz w:val="21"/>
        </w:rPr>
        <w:t xml:space="preserve">B.  </w:t>
      </w:r>
      <w:r>
        <w:rPr>
          <w:sz w:val="21"/>
        </w:rPr>
        <w:t>Nama penjual saja</w:t>
      </w:r>
    </w:p>
    <w:p>
      <w:pPr>
        <w:spacing w:after="20" w:before="0"/>
        <w:ind w:left="850" w:hanging="340"/>
      </w:pPr>
      <w:r>
        <w:rPr>
          <w:b/>
          <w:sz w:val="21"/>
        </w:rPr>
        <w:t xml:space="preserve">C.  </w:t>
      </w:r>
      <w:r>
        <w:rPr>
          <w:sz w:val="21"/>
        </w:rPr>
        <w:t>Warna casing</w:t>
      </w:r>
    </w:p>
    <w:p>
      <w:pPr>
        <w:spacing w:after="20" w:before="0"/>
        <w:ind w:left="850" w:hanging="340"/>
      </w:pPr>
      <w:r>
        <w:rPr>
          <w:b/>
          <w:sz w:val="21"/>
        </w:rPr>
        <w:t xml:space="preserve">D.  </w:t>
      </w:r>
      <w:r>
        <w:rPr>
          <w:sz w:val="21"/>
        </w:rPr>
        <w:t>Merek monitor saja</w:t>
      </w:r>
    </w:p>
    <w:p>
      <w:pPr>
        <w:spacing w:after="20" w:before="0"/>
        <w:ind w:left="850" w:hanging="340"/>
      </w:pPr>
      <w:r>
        <w:rPr>
          <w:b/>
          <w:sz w:val="21"/>
        </w:rPr>
        <w:t xml:space="preserve">E.  </w:t>
      </w:r>
      <w:r>
        <w:rPr>
          <w:sz w:val="21"/>
        </w:rPr>
        <w:t>Harga jual kembali</w:t>
      </w:r>
    </w:p>
    <w:p>
      <w:pPr>
        <w:spacing w:after="40" w:before="0"/>
      </w:pPr>
    </w:p>
    <w:p>
      <w:pPr>
        <w:spacing w:after="40" w:before="0"/>
        <w:ind w:left="510" w:hanging="510"/>
      </w:pPr>
      <w:r>
        <w:rPr>
          <w:b/>
          <w:sz w:val="22"/>
        </w:rPr>
        <w:t xml:space="preserve">17. </w:t>
      </w:r>
      <w:r>
        <w:rPr>
          <w:sz w:val="22"/>
        </w:rPr>
        <w:t>Inventarisasi perangkat lunak perlu mencatat informasi lisensi karena</w:t>
      </w:r>
    </w:p>
    <w:p>
      <w:pPr>
        <w:spacing w:after="20" w:before="0"/>
        <w:ind w:left="850" w:hanging="340"/>
      </w:pPr>
      <w:r>
        <w:rPr>
          <w:b/>
          <w:sz w:val="21"/>
        </w:rPr>
        <w:t xml:space="preserve">A.  </w:t>
      </w:r>
      <w:r>
        <w:rPr>
          <w:sz w:val="21"/>
        </w:rPr>
        <w:t>Lisensi menentukan warna antarmuka</w:t>
      </w:r>
    </w:p>
    <w:p>
      <w:pPr>
        <w:spacing w:after="20" w:before="0"/>
        <w:ind w:left="850" w:hanging="340"/>
      </w:pPr>
      <w:r>
        <w:rPr>
          <w:b/>
          <w:sz w:val="21"/>
        </w:rPr>
        <w:t xml:space="preserve">B.  </w:t>
      </w:r>
      <w:r>
        <w:rPr>
          <w:sz w:val="21"/>
        </w:rPr>
        <w:t>Pemakaian melebihi jumlah lisensi merupakan pelanggaran hukum</w:t>
      </w:r>
    </w:p>
    <w:p>
      <w:pPr>
        <w:spacing w:after="20" w:before="0"/>
        <w:ind w:left="850" w:hanging="340"/>
      </w:pPr>
      <w:r>
        <w:rPr>
          <w:b/>
          <w:sz w:val="21"/>
        </w:rPr>
        <w:t xml:space="preserve">C.  </w:t>
      </w:r>
      <w:r>
        <w:rPr>
          <w:sz w:val="21"/>
        </w:rPr>
        <w:t>Lisensi mempercepat komputer</w:t>
      </w:r>
    </w:p>
    <w:p>
      <w:pPr>
        <w:spacing w:after="20" w:before="0"/>
        <w:ind w:left="850" w:hanging="340"/>
      </w:pPr>
      <w:r>
        <w:rPr>
          <w:b/>
          <w:sz w:val="21"/>
        </w:rPr>
        <w:t xml:space="preserve">D.  </w:t>
      </w:r>
      <w:r>
        <w:rPr>
          <w:sz w:val="21"/>
        </w:rPr>
        <w:t>Lisensi menambah kapasitas disk</w:t>
      </w:r>
    </w:p>
    <w:p>
      <w:pPr>
        <w:spacing w:after="20" w:before="0"/>
        <w:ind w:left="850" w:hanging="340"/>
      </w:pPr>
      <w:r>
        <w:rPr>
          <w:b/>
          <w:sz w:val="21"/>
        </w:rPr>
        <w:t xml:space="preserve">E.  </w:t>
      </w:r>
      <w:r>
        <w:rPr>
          <w:sz w:val="21"/>
        </w:rPr>
        <w:t>Lisensi mengganti antivirus</w:t>
      </w:r>
    </w:p>
    <w:p>
      <w:pPr>
        <w:spacing w:after="40" w:before="0"/>
      </w:pPr>
    </w:p>
    <w:p>
      <w:pPr>
        <w:spacing w:after="40" w:before="0"/>
        <w:ind w:left="510" w:hanging="510"/>
      </w:pPr>
      <w:r>
        <w:rPr>
          <w:b/>
          <w:sz w:val="22"/>
        </w:rPr>
        <w:t xml:space="preserve">18. </w:t>
      </w:r>
      <w:r>
        <w:rPr>
          <w:sz w:val="22"/>
        </w:rPr>
        <w:t>Manfaat inventaris yang mutakhir bagi perencanaan anggaran sekolah adalah</w:t>
      </w:r>
    </w:p>
    <w:p>
      <w:pPr>
        <w:spacing w:after="20" w:before="0"/>
        <w:ind w:left="850" w:hanging="340"/>
      </w:pPr>
      <w:r>
        <w:rPr>
          <w:b/>
          <w:sz w:val="21"/>
        </w:rPr>
        <w:t xml:space="preserve">A.  </w:t>
      </w:r>
      <w:r>
        <w:rPr>
          <w:sz w:val="21"/>
        </w:rPr>
        <w:t>Menghapus kebutuhan perawatan</w:t>
      </w:r>
    </w:p>
    <w:p>
      <w:pPr>
        <w:spacing w:after="20" w:before="0"/>
        <w:ind w:left="850" w:hanging="340"/>
      </w:pPr>
      <w:r>
        <w:rPr>
          <w:b/>
          <w:sz w:val="21"/>
        </w:rPr>
        <w:t xml:space="preserve">B.  </w:t>
      </w:r>
      <w:r>
        <w:rPr>
          <w:sz w:val="21"/>
        </w:rPr>
        <w:t>Menaikkan harga perangkat</w:t>
      </w:r>
    </w:p>
    <w:p>
      <w:pPr>
        <w:spacing w:after="20" w:before="0"/>
        <w:ind w:left="850" w:hanging="340"/>
      </w:pPr>
      <w:r>
        <w:rPr>
          <w:b/>
          <w:sz w:val="21"/>
        </w:rPr>
        <w:t xml:space="preserve">C.  </w:t>
      </w:r>
      <w:r>
        <w:rPr>
          <w:sz w:val="21"/>
        </w:rPr>
        <w:t>Memberi dasar perhitungan kebutuhan peremajaan dan penggantian perangkat</w:t>
      </w:r>
    </w:p>
    <w:p>
      <w:pPr>
        <w:spacing w:after="20" w:before="0"/>
        <w:ind w:left="850" w:hanging="340"/>
      </w:pPr>
      <w:r>
        <w:rPr>
          <w:b/>
          <w:sz w:val="21"/>
        </w:rPr>
        <w:t xml:space="preserve">D.  </w:t>
      </w:r>
      <w:r>
        <w:rPr>
          <w:sz w:val="21"/>
        </w:rPr>
        <w:t>Mengurangi jumlah murid</w:t>
      </w:r>
    </w:p>
    <w:p>
      <w:pPr>
        <w:spacing w:after="20" w:before="0"/>
        <w:ind w:left="850" w:hanging="340"/>
      </w:pPr>
      <w:r>
        <w:rPr>
          <w:b/>
          <w:sz w:val="21"/>
        </w:rPr>
        <w:t xml:space="preserve">E.  </w:t>
      </w:r>
      <w:r>
        <w:rPr>
          <w:sz w:val="21"/>
        </w:rPr>
        <w:t>Mempercepat jaringan</w:t>
      </w:r>
    </w:p>
    <w:p>
      <w:pPr>
        <w:spacing w:after="40" w:before="0"/>
      </w:pPr>
    </w:p>
    <w:p>
      <w:pPr>
        <w:spacing w:after="40" w:before="0"/>
        <w:ind w:left="510" w:hanging="510"/>
      </w:pPr>
      <w:r>
        <w:rPr>
          <w:b/>
          <w:sz w:val="22"/>
        </w:rPr>
        <w:t xml:space="preserve">19. </w:t>
      </w:r>
      <w:r>
        <w:rPr>
          <w:sz w:val="22"/>
        </w:rPr>
        <w:t>Tanda RAM telah terpasang dengan benar pada slotnya adalah</w:t>
      </w:r>
    </w:p>
    <w:p>
      <w:pPr>
        <w:spacing w:after="20" w:before="0"/>
        <w:ind w:left="850" w:hanging="340"/>
      </w:pPr>
      <w:r>
        <w:rPr>
          <w:b/>
          <w:sz w:val="21"/>
        </w:rPr>
        <w:t xml:space="preserve">A.  </w:t>
      </w:r>
      <w:r>
        <w:rPr>
          <w:sz w:val="21"/>
        </w:rPr>
        <w:t>Kipas berputar cepat</w:t>
      </w:r>
    </w:p>
    <w:p>
      <w:pPr>
        <w:spacing w:after="20" w:before="0"/>
        <w:ind w:left="850" w:hanging="340"/>
      </w:pPr>
      <w:r>
        <w:rPr>
          <w:b/>
          <w:sz w:val="21"/>
        </w:rPr>
        <w:t xml:space="preserve">B.  </w:t>
      </w:r>
      <w:r>
        <w:rPr>
          <w:sz w:val="21"/>
        </w:rPr>
        <w:t>Layar langsung menyala</w:t>
      </w:r>
    </w:p>
    <w:p>
      <w:pPr>
        <w:spacing w:after="20" w:before="0"/>
        <w:ind w:left="850" w:hanging="340"/>
      </w:pPr>
      <w:r>
        <w:rPr>
          <w:b/>
          <w:sz w:val="21"/>
        </w:rPr>
        <w:t xml:space="preserve">C.  </w:t>
      </w:r>
      <w:r>
        <w:rPr>
          <w:sz w:val="21"/>
        </w:rPr>
        <w:t>Terdengar bunyi klik dan pengunci kedua sisi menutup</w:t>
      </w:r>
    </w:p>
    <w:p>
      <w:pPr>
        <w:spacing w:after="20" w:before="0"/>
        <w:ind w:left="850" w:hanging="340"/>
      </w:pPr>
      <w:r>
        <w:rPr>
          <w:b/>
          <w:sz w:val="21"/>
        </w:rPr>
        <w:t xml:space="preserve">D.  </w:t>
      </w:r>
      <w:r>
        <w:rPr>
          <w:sz w:val="21"/>
        </w:rPr>
        <w:t>RAM dapat digoyang bebas</w:t>
      </w:r>
    </w:p>
    <w:p>
      <w:pPr>
        <w:spacing w:after="20" w:before="0"/>
        <w:ind w:left="850" w:hanging="340"/>
      </w:pPr>
      <w:r>
        <w:rPr>
          <w:b/>
          <w:sz w:val="21"/>
        </w:rPr>
        <w:t xml:space="preserve">E.  </w:t>
      </w:r>
      <w:r>
        <w:rPr>
          <w:sz w:val="21"/>
        </w:rPr>
        <w:t>Lampu casing menyala</w:t>
      </w:r>
    </w:p>
    <w:p>
      <w:pPr>
        <w:spacing w:after="40" w:before="0"/>
      </w:pPr>
    </w:p>
    <w:p>
      <w:pPr>
        <w:spacing w:after="40" w:before="0"/>
        <w:ind w:left="510" w:hanging="510"/>
      </w:pPr>
      <w:r>
        <w:rPr>
          <w:b/>
          <w:sz w:val="22"/>
        </w:rPr>
        <w:t xml:space="preserve">20. </w:t>
      </w:r>
      <w:r>
        <w:rPr>
          <w:sz w:val="22"/>
        </w:rPr>
        <w:t>Pemasangan prosesor pada soket harus memperhatikan tanda segitiga atau takik karena</w:t>
      </w:r>
    </w:p>
    <w:p>
      <w:pPr>
        <w:spacing w:after="20" w:before="0"/>
        <w:ind w:left="850" w:hanging="340"/>
      </w:pPr>
      <w:r>
        <w:rPr>
          <w:b/>
          <w:sz w:val="21"/>
        </w:rPr>
        <w:t xml:space="preserve">A.  </w:t>
      </w:r>
      <w:r>
        <w:rPr>
          <w:sz w:val="21"/>
        </w:rPr>
        <w:t>Menambah kecepatan</w:t>
      </w:r>
    </w:p>
    <w:p>
      <w:pPr>
        <w:spacing w:after="20" w:before="0"/>
        <w:ind w:left="850" w:hanging="340"/>
      </w:pPr>
      <w:r>
        <w:rPr>
          <w:b/>
          <w:sz w:val="21"/>
        </w:rPr>
        <w:t xml:space="preserve">B.  </w:t>
      </w:r>
      <w:r>
        <w:rPr>
          <w:sz w:val="21"/>
        </w:rPr>
        <w:t>Menghemat daya</w:t>
      </w:r>
    </w:p>
    <w:p>
      <w:pPr>
        <w:spacing w:after="20" w:before="0"/>
        <w:ind w:left="850" w:hanging="340"/>
      </w:pPr>
      <w:r>
        <w:rPr>
          <w:b/>
          <w:sz w:val="21"/>
        </w:rPr>
        <w:t xml:space="preserve">C.  </w:t>
      </w:r>
      <w:r>
        <w:rPr>
          <w:sz w:val="21"/>
        </w:rPr>
        <w:t>Mengurangi panas</w:t>
      </w:r>
    </w:p>
    <w:p>
      <w:pPr>
        <w:spacing w:after="20" w:before="0"/>
        <w:ind w:left="850" w:hanging="340"/>
      </w:pPr>
      <w:r>
        <w:rPr>
          <w:b/>
          <w:sz w:val="21"/>
        </w:rPr>
        <w:t xml:space="preserve">D.  </w:t>
      </w:r>
      <w:r>
        <w:rPr>
          <w:sz w:val="21"/>
        </w:rPr>
        <w:t>Untuk mempercantik tampilan</w:t>
      </w:r>
    </w:p>
    <w:p>
      <w:pPr>
        <w:spacing w:after="20" w:before="0"/>
        <w:ind w:left="850" w:hanging="340"/>
      </w:pPr>
      <w:r>
        <w:rPr>
          <w:b/>
          <w:sz w:val="21"/>
        </w:rPr>
        <w:t xml:space="preserve">E.  </w:t>
      </w:r>
      <w:r>
        <w:rPr>
          <w:sz w:val="21"/>
        </w:rPr>
        <w:t>Menentukan orientasi pemasangan yang benar agar pin tidak bengkok</w:t>
      </w:r>
    </w:p>
    <w:p>
      <w:pPr>
        <w:spacing w:after="40" w:before="0"/>
      </w:pPr>
    </w:p>
    <w:p>
      <w:pPr>
        <w:spacing w:after="40" w:before="0"/>
        <w:ind w:left="510" w:hanging="510"/>
      </w:pPr>
      <w:r>
        <w:rPr>
          <w:b/>
          <w:sz w:val="22"/>
        </w:rPr>
        <w:t xml:space="preserve">21. </w:t>
      </w:r>
      <w:r>
        <w:rPr>
          <w:sz w:val="22"/>
        </w:rPr>
        <w:t>POST pada komputer merupakan singkatan dari</w:t>
      </w:r>
    </w:p>
    <w:p>
      <w:pPr>
        <w:spacing w:after="20" w:before="0"/>
        <w:ind w:left="850" w:hanging="340"/>
      </w:pPr>
      <w:r>
        <w:rPr>
          <w:b/>
          <w:sz w:val="21"/>
        </w:rPr>
        <w:t xml:space="preserve">A.  </w:t>
      </w:r>
      <w:r>
        <w:rPr>
          <w:sz w:val="21"/>
        </w:rPr>
        <w:t>Power On Self Test</w:t>
      </w:r>
    </w:p>
    <w:p>
      <w:pPr>
        <w:spacing w:after="20" w:before="0"/>
        <w:ind w:left="850" w:hanging="340"/>
      </w:pPr>
      <w:r>
        <w:rPr>
          <w:b/>
          <w:sz w:val="21"/>
        </w:rPr>
        <w:t xml:space="preserve">B.  </w:t>
      </w:r>
      <w:r>
        <w:rPr>
          <w:sz w:val="21"/>
        </w:rPr>
        <w:t>Peripheral Output System Test</w:t>
      </w:r>
    </w:p>
    <w:p>
      <w:pPr>
        <w:spacing w:after="20" w:before="0"/>
        <w:ind w:left="850" w:hanging="340"/>
      </w:pPr>
      <w:r>
        <w:rPr>
          <w:b/>
          <w:sz w:val="21"/>
        </w:rPr>
        <w:t xml:space="preserve">C.  </w:t>
      </w:r>
      <w:r>
        <w:rPr>
          <w:sz w:val="21"/>
        </w:rPr>
        <w:t>Primary Operating System Test</w:t>
      </w:r>
    </w:p>
    <w:p>
      <w:pPr>
        <w:spacing w:after="20" w:before="0"/>
        <w:ind w:left="850" w:hanging="340"/>
      </w:pPr>
      <w:r>
        <w:rPr>
          <w:b/>
          <w:sz w:val="21"/>
        </w:rPr>
        <w:t xml:space="preserve">D.  </w:t>
      </w:r>
      <w:r>
        <w:rPr>
          <w:sz w:val="21"/>
        </w:rPr>
        <w:t>Post Operation Startup Task</w:t>
      </w:r>
    </w:p>
    <w:p>
      <w:pPr>
        <w:spacing w:after="20" w:before="0"/>
        <w:ind w:left="850" w:hanging="340"/>
      </w:pPr>
      <w:r>
        <w:rPr>
          <w:b/>
          <w:sz w:val="21"/>
        </w:rPr>
        <w:t xml:space="preserve">E.  </w:t>
      </w:r>
      <w:r>
        <w:rPr>
          <w:sz w:val="21"/>
        </w:rPr>
        <w:t>Power Off Self Test</w:t>
      </w:r>
    </w:p>
    <w:p>
      <w:pPr>
        <w:spacing w:after="40" w:before="0"/>
      </w:pPr>
    </w:p>
    <w:p>
      <w:pPr>
        <w:spacing w:after="40" w:before="0"/>
        <w:ind w:left="510" w:hanging="510"/>
      </w:pPr>
      <w:r>
        <w:rPr>
          <w:b/>
          <w:sz w:val="22"/>
        </w:rPr>
        <w:t xml:space="preserve">22. </w:t>
      </w:r>
      <w:r>
        <w:rPr>
          <w:sz w:val="22"/>
        </w:rPr>
        <w:t>Kabel SATA pada perakitan komputer berfungsi untuk</w:t>
      </w:r>
    </w:p>
    <w:p>
      <w:pPr>
        <w:spacing w:after="20" w:before="0"/>
        <w:ind w:left="850" w:hanging="340"/>
      </w:pPr>
      <w:r>
        <w:rPr>
          <w:b/>
          <w:sz w:val="21"/>
        </w:rPr>
        <w:t xml:space="preserve">A.  </w:t>
      </w:r>
      <w:r>
        <w:rPr>
          <w:sz w:val="21"/>
        </w:rPr>
        <w:t>Menyalurkan daya ke motherboard</w:t>
      </w:r>
    </w:p>
    <w:p>
      <w:pPr>
        <w:spacing w:after="20" w:before="0"/>
        <w:ind w:left="850" w:hanging="340"/>
      </w:pPr>
      <w:r>
        <w:rPr>
          <w:b/>
          <w:sz w:val="21"/>
        </w:rPr>
        <w:t xml:space="preserve">B.  </w:t>
      </w:r>
      <w:r>
        <w:rPr>
          <w:sz w:val="21"/>
        </w:rPr>
        <w:t>Menghubungkan data antara media penyimpanan dan motherboard</w:t>
      </w:r>
    </w:p>
    <w:p>
      <w:pPr>
        <w:spacing w:after="20" w:before="0"/>
        <w:ind w:left="850" w:hanging="340"/>
      </w:pPr>
      <w:r>
        <w:rPr>
          <w:b/>
          <w:sz w:val="21"/>
        </w:rPr>
        <w:t xml:space="preserve">C.  </w:t>
      </w:r>
      <w:r>
        <w:rPr>
          <w:sz w:val="21"/>
        </w:rPr>
        <w:t>Menghubungkan monitor</w:t>
      </w:r>
    </w:p>
    <w:p>
      <w:pPr>
        <w:spacing w:after="20" w:before="0"/>
        <w:ind w:left="850" w:hanging="340"/>
      </w:pPr>
      <w:r>
        <w:rPr>
          <w:b/>
          <w:sz w:val="21"/>
        </w:rPr>
        <w:t xml:space="preserve">D.  </w:t>
      </w:r>
      <w:r>
        <w:rPr>
          <w:sz w:val="21"/>
        </w:rPr>
        <w:t>Menyambung kipas casing</w:t>
      </w:r>
    </w:p>
    <w:p>
      <w:pPr>
        <w:spacing w:after="20" w:before="0"/>
        <w:ind w:left="850" w:hanging="340"/>
      </w:pPr>
      <w:r>
        <w:rPr>
          <w:b/>
          <w:sz w:val="21"/>
        </w:rPr>
        <w:t xml:space="preserve">E.  </w:t>
      </w:r>
      <w:r>
        <w:rPr>
          <w:sz w:val="21"/>
        </w:rPr>
        <w:t>Menghubungkan keyboard</w:t>
      </w:r>
    </w:p>
    <w:p>
      <w:pPr>
        <w:spacing w:after="40" w:before="0"/>
      </w:pPr>
    </w:p>
    <w:p>
      <w:pPr>
        <w:spacing w:after="40" w:before="0"/>
        <w:ind w:left="510" w:hanging="510"/>
      </w:pPr>
      <w:r>
        <w:rPr>
          <w:b/>
          <w:sz w:val="22"/>
        </w:rPr>
        <w:t xml:space="preserve">23. </w:t>
      </w:r>
      <w:r>
        <w:rPr>
          <w:sz w:val="22"/>
        </w:rPr>
        <w:t>Perbedaan utama skema partisi MBR dan GPT adalah</w:t>
      </w:r>
    </w:p>
    <w:p>
      <w:pPr>
        <w:spacing w:after="20" w:before="0"/>
        <w:ind w:left="850" w:hanging="340"/>
      </w:pPr>
      <w:r>
        <w:rPr>
          <w:b/>
          <w:sz w:val="21"/>
        </w:rPr>
        <w:t xml:space="preserve">A.  </w:t>
      </w:r>
      <w:r>
        <w:rPr>
          <w:sz w:val="21"/>
        </w:rPr>
        <w:t>Keduanya sama persis</w:t>
      </w:r>
    </w:p>
    <w:p>
      <w:pPr>
        <w:spacing w:after="20" w:before="0"/>
        <w:ind w:left="850" w:hanging="340"/>
      </w:pPr>
      <w:r>
        <w:rPr>
          <w:b/>
          <w:sz w:val="21"/>
        </w:rPr>
        <w:t xml:space="preserve">B.  </w:t>
      </w:r>
      <w:r>
        <w:rPr>
          <w:sz w:val="21"/>
        </w:rPr>
        <w:t>MBR lebih baru daripada GPT</w:t>
      </w:r>
    </w:p>
    <w:p>
      <w:pPr>
        <w:spacing w:after="20" w:before="0"/>
        <w:ind w:left="850" w:hanging="340"/>
      </w:pPr>
      <w:r>
        <w:rPr>
          <w:b/>
          <w:sz w:val="21"/>
        </w:rPr>
        <w:t xml:space="preserve">C.  </w:t>
      </w:r>
      <w:r>
        <w:rPr>
          <w:sz w:val="21"/>
        </w:rPr>
        <w:t>GPT mendukung kapasitas disk lebih dari 2 TB dan lebih banyak partisi</w:t>
      </w:r>
    </w:p>
    <w:p>
      <w:pPr>
        <w:spacing w:after="20" w:before="0"/>
        <w:ind w:left="850" w:hanging="340"/>
      </w:pPr>
      <w:r>
        <w:rPr>
          <w:b/>
          <w:sz w:val="21"/>
        </w:rPr>
        <w:t xml:space="preserve">D.  </w:t>
      </w:r>
      <w:r>
        <w:rPr>
          <w:sz w:val="21"/>
        </w:rPr>
        <w:t>MBR hanya untuk SSD</w:t>
      </w:r>
    </w:p>
    <w:p>
      <w:pPr>
        <w:spacing w:after="20" w:before="0"/>
        <w:ind w:left="850" w:hanging="340"/>
      </w:pPr>
      <w:r>
        <w:rPr>
          <w:b/>
          <w:sz w:val="21"/>
        </w:rPr>
        <w:t xml:space="preserve">E.  </w:t>
      </w:r>
      <w:r>
        <w:rPr>
          <w:sz w:val="21"/>
        </w:rPr>
        <w:t>GPT hanya untuk Linux</w:t>
      </w:r>
    </w:p>
    <w:p>
      <w:pPr>
        <w:spacing w:after="40" w:before="0"/>
      </w:pPr>
    </w:p>
    <w:p>
      <w:pPr>
        <w:spacing w:after="40" w:before="0"/>
        <w:ind w:left="510" w:hanging="510"/>
      </w:pPr>
      <w:r>
        <w:rPr>
          <w:b/>
          <w:sz w:val="22"/>
        </w:rPr>
        <w:t xml:space="preserve">24. </w:t>
      </w:r>
      <w:r>
        <w:rPr>
          <w:sz w:val="22"/>
        </w:rPr>
        <w:t>Komputer dengan UEFI dan Secure Boot aktif gagal menjalankan media instalasi Linux. Langkah yang paling tepat adalah</w:t>
      </w:r>
    </w:p>
    <w:p>
      <w:pPr>
        <w:spacing w:after="20" w:before="0"/>
        <w:ind w:left="850" w:hanging="340"/>
      </w:pPr>
      <w:r>
        <w:rPr>
          <w:b/>
          <w:sz w:val="21"/>
        </w:rPr>
        <w:t xml:space="preserve">A.  </w:t>
      </w:r>
      <w:r>
        <w:rPr>
          <w:sz w:val="21"/>
        </w:rPr>
        <w:t>Mencabut hard disk</w:t>
      </w:r>
    </w:p>
    <w:p>
      <w:pPr>
        <w:spacing w:after="20" w:before="0"/>
        <w:ind w:left="850" w:hanging="340"/>
      </w:pPr>
      <w:r>
        <w:rPr>
          <w:b/>
          <w:sz w:val="21"/>
        </w:rPr>
        <w:t xml:space="preserve">B.  </w:t>
      </w:r>
      <w:r>
        <w:rPr>
          <w:sz w:val="21"/>
        </w:rPr>
        <w:t>Mengganti monitor</w:t>
      </w:r>
    </w:p>
    <w:p>
      <w:pPr>
        <w:spacing w:after="20" w:before="0"/>
        <w:ind w:left="850" w:hanging="340"/>
      </w:pPr>
      <w:r>
        <w:rPr>
          <w:b/>
          <w:sz w:val="21"/>
        </w:rPr>
        <w:t xml:space="preserve">C.  </w:t>
      </w:r>
      <w:r>
        <w:rPr>
          <w:sz w:val="21"/>
        </w:rPr>
        <w:t>Mengganti prosesor</w:t>
      </w:r>
    </w:p>
    <w:p>
      <w:pPr>
        <w:spacing w:after="20" w:before="0"/>
        <w:ind w:left="850" w:hanging="340"/>
      </w:pPr>
      <w:r>
        <w:rPr>
          <w:b/>
          <w:sz w:val="21"/>
        </w:rPr>
        <w:t xml:space="preserve">D.  </w:t>
      </w:r>
      <w:r>
        <w:rPr>
          <w:sz w:val="21"/>
        </w:rPr>
        <w:t>Menonaktifkan Secure Boot atau memakai media yang bertanda tangan digital</w:t>
      </w:r>
    </w:p>
    <w:p>
      <w:pPr>
        <w:spacing w:after="20" w:before="0"/>
        <w:ind w:left="850" w:hanging="340"/>
      </w:pPr>
      <w:r>
        <w:rPr>
          <w:b/>
          <w:sz w:val="21"/>
        </w:rPr>
        <w:t xml:space="preserve">E.  </w:t>
      </w:r>
      <w:r>
        <w:rPr>
          <w:sz w:val="21"/>
        </w:rPr>
        <w:t>Memformat RAM</w:t>
      </w:r>
    </w:p>
    <w:p>
      <w:pPr>
        <w:spacing w:after="40" w:before="0"/>
      </w:pPr>
    </w:p>
    <w:p>
      <w:pPr>
        <w:spacing w:after="40" w:before="0"/>
        <w:ind w:left="510" w:hanging="510"/>
      </w:pPr>
      <w:r>
        <w:rPr>
          <w:b/>
          <w:sz w:val="22"/>
        </w:rPr>
        <w:t xml:space="preserve">25. </w:t>
      </w:r>
      <w:r>
        <w:rPr>
          <w:sz w:val="22"/>
        </w:rPr>
        <w:t>Partisi sistem pada instalasi Windows umumnya diberi huruf</w:t>
      </w:r>
    </w:p>
    <w:p>
      <w:pPr>
        <w:spacing w:after="20" w:before="0"/>
        <w:ind w:left="850" w:hanging="340"/>
      </w:pPr>
      <w:r>
        <w:rPr>
          <w:b/>
          <w:sz w:val="21"/>
        </w:rPr>
        <w:t xml:space="preserve">A.  </w:t>
      </w:r>
      <w:r>
        <w:rPr>
          <w:sz w:val="21"/>
        </w:rPr>
        <w:t>D</w:t>
      </w:r>
    </w:p>
    <w:p>
      <w:pPr>
        <w:spacing w:after="20" w:before="0"/>
        <w:ind w:left="850" w:hanging="340"/>
      </w:pPr>
      <w:r>
        <w:rPr>
          <w:b/>
          <w:sz w:val="21"/>
        </w:rPr>
        <w:t xml:space="preserve">B.  </w:t>
      </w:r>
      <w:r>
        <w:rPr>
          <w:sz w:val="21"/>
        </w:rPr>
        <w:t>E</w:t>
      </w:r>
    </w:p>
    <w:p>
      <w:pPr>
        <w:spacing w:after="20" w:before="0"/>
        <w:ind w:left="850" w:hanging="340"/>
      </w:pPr>
      <w:r>
        <w:rPr>
          <w:b/>
          <w:sz w:val="21"/>
        </w:rPr>
        <w:t xml:space="preserve">C.  </w:t>
      </w:r>
      <w:r>
        <w:rPr>
          <w:sz w:val="21"/>
        </w:rPr>
        <w:t>Z</w:t>
      </w:r>
    </w:p>
    <w:p>
      <w:pPr>
        <w:spacing w:after="20" w:before="0"/>
        <w:ind w:left="850" w:hanging="340"/>
      </w:pPr>
      <w:r>
        <w:rPr>
          <w:b/>
          <w:sz w:val="21"/>
        </w:rPr>
        <w:t xml:space="preserve">D.  </w:t>
      </w:r>
      <w:r>
        <w:rPr>
          <w:sz w:val="21"/>
        </w:rPr>
        <w:t>A</w:t>
      </w:r>
    </w:p>
    <w:p>
      <w:pPr>
        <w:spacing w:after="20" w:before="0"/>
        <w:ind w:left="850" w:hanging="340"/>
      </w:pPr>
      <w:r>
        <w:rPr>
          <w:b/>
          <w:sz w:val="21"/>
        </w:rPr>
        <w:t xml:space="preserve">E.  </w:t>
      </w:r>
      <w:r>
        <w:rPr>
          <w:sz w:val="21"/>
        </w:rPr>
        <w:t>C</w:t>
      </w:r>
    </w:p>
    <w:p>
      <w:pPr>
        <w:spacing w:after="40" w:before="0"/>
      </w:pPr>
    </w:p>
    <w:p>
      <w:pPr>
        <w:spacing w:after="40" w:before="0"/>
        <w:ind w:left="510" w:hanging="510"/>
      </w:pPr>
      <w:r>
        <w:rPr>
          <w:b/>
          <w:sz w:val="22"/>
        </w:rPr>
        <w:t xml:space="preserve">26. </w:t>
      </w:r>
      <w:r>
        <w:rPr>
          <w:sz w:val="22"/>
        </w:rPr>
        <w:t>Aktivasi sistem operasi diperlukan untuk</w:t>
      </w:r>
    </w:p>
    <w:p>
      <w:pPr>
        <w:spacing w:after="20" w:before="0"/>
        <w:ind w:left="850" w:hanging="340"/>
      </w:pPr>
      <w:r>
        <w:rPr>
          <w:b/>
          <w:sz w:val="21"/>
        </w:rPr>
        <w:t xml:space="preserve">A.  </w:t>
      </w:r>
      <w:r>
        <w:rPr>
          <w:sz w:val="21"/>
        </w:rPr>
        <w:t>Memperoleh hak pakai penuh yang sah dan akses pembaruan</w:t>
      </w:r>
    </w:p>
    <w:p>
      <w:pPr>
        <w:spacing w:after="20" w:before="0"/>
        <w:ind w:left="850" w:hanging="340"/>
      </w:pPr>
      <w:r>
        <w:rPr>
          <w:b/>
          <w:sz w:val="21"/>
        </w:rPr>
        <w:t xml:space="preserve">B.  </w:t>
      </w:r>
      <w:r>
        <w:rPr>
          <w:sz w:val="21"/>
        </w:rPr>
        <w:t>Mempercepat prosesor</w:t>
      </w:r>
    </w:p>
    <w:p>
      <w:pPr>
        <w:spacing w:after="20" w:before="0"/>
        <w:ind w:left="850" w:hanging="340"/>
      </w:pPr>
      <w:r>
        <w:rPr>
          <w:b/>
          <w:sz w:val="21"/>
        </w:rPr>
        <w:t xml:space="preserve">C.  </w:t>
      </w:r>
      <w:r>
        <w:rPr>
          <w:sz w:val="21"/>
        </w:rPr>
        <w:t>Mengganti tampilan ikon</w:t>
      </w:r>
    </w:p>
    <w:p>
      <w:pPr>
        <w:spacing w:after="20" w:before="0"/>
        <w:ind w:left="850" w:hanging="340"/>
      </w:pPr>
      <w:r>
        <w:rPr>
          <w:b/>
          <w:sz w:val="21"/>
        </w:rPr>
        <w:t xml:space="preserve">D.  </w:t>
      </w:r>
      <w:r>
        <w:rPr>
          <w:sz w:val="21"/>
        </w:rPr>
        <w:t>Menambah jumlah pengguna</w:t>
      </w:r>
    </w:p>
    <w:p>
      <w:pPr>
        <w:spacing w:after="20" w:before="0"/>
        <w:ind w:left="850" w:hanging="340"/>
      </w:pPr>
      <w:r>
        <w:rPr>
          <w:b/>
          <w:sz w:val="21"/>
        </w:rPr>
        <w:t xml:space="preserve">E.  </w:t>
      </w:r>
      <w:r>
        <w:rPr>
          <w:sz w:val="21"/>
        </w:rPr>
        <w:t>Menambah kapasitas disk</w:t>
      </w:r>
    </w:p>
    <w:p>
      <w:pPr>
        <w:spacing w:after="40" w:before="0"/>
      </w:pPr>
    </w:p>
    <w:p>
      <w:pPr>
        <w:spacing w:after="40" w:before="0"/>
        <w:ind w:left="510" w:hanging="510"/>
      </w:pPr>
      <w:r>
        <w:rPr>
          <w:b/>
          <w:sz w:val="22"/>
        </w:rPr>
        <w:t xml:space="preserve">27. </w:t>
      </w:r>
      <w:r>
        <w:rPr>
          <w:sz w:val="22"/>
        </w:rPr>
        <w:t>Distribusi Linux yang banyak dipakai untuk pembelajaran di sekolah adalah</w:t>
      </w:r>
    </w:p>
    <w:p>
      <w:pPr>
        <w:spacing w:after="20" w:before="0"/>
        <w:ind w:left="850" w:hanging="340"/>
      </w:pPr>
      <w:r>
        <w:rPr>
          <w:b/>
          <w:sz w:val="21"/>
        </w:rPr>
        <w:t xml:space="preserve">A.  </w:t>
      </w:r>
      <w:r>
        <w:rPr>
          <w:sz w:val="21"/>
        </w:rPr>
        <w:t>Windows Server</w:t>
      </w:r>
    </w:p>
    <w:p>
      <w:pPr>
        <w:spacing w:after="20" w:before="0"/>
        <w:ind w:left="850" w:hanging="340"/>
      </w:pPr>
      <w:r>
        <w:rPr>
          <w:b/>
          <w:sz w:val="21"/>
        </w:rPr>
        <w:t xml:space="preserve">B.  </w:t>
      </w:r>
      <w:r>
        <w:rPr>
          <w:sz w:val="21"/>
        </w:rPr>
        <w:t>Ubuntu</w:t>
      </w:r>
    </w:p>
    <w:p>
      <w:pPr>
        <w:spacing w:after="20" w:before="0"/>
        <w:ind w:left="850" w:hanging="340"/>
      </w:pPr>
      <w:r>
        <w:rPr>
          <w:b/>
          <w:sz w:val="21"/>
        </w:rPr>
        <w:t xml:space="preserve">C.  </w:t>
      </w:r>
      <w:r>
        <w:rPr>
          <w:sz w:val="21"/>
        </w:rPr>
        <w:t>macOS</w:t>
      </w:r>
    </w:p>
    <w:p>
      <w:pPr>
        <w:spacing w:after="20" w:before="0"/>
        <w:ind w:left="850" w:hanging="340"/>
      </w:pPr>
      <w:r>
        <w:rPr>
          <w:b/>
          <w:sz w:val="21"/>
        </w:rPr>
        <w:t xml:space="preserve">D.  </w:t>
      </w:r>
      <w:r>
        <w:rPr>
          <w:sz w:val="21"/>
        </w:rPr>
        <w:t>Android TV</w:t>
      </w:r>
    </w:p>
    <w:p>
      <w:pPr>
        <w:spacing w:after="20" w:before="0"/>
        <w:ind w:left="850" w:hanging="340"/>
      </w:pPr>
      <w:r>
        <w:rPr>
          <w:b/>
          <w:sz w:val="21"/>
        </w:rPr>
        <w:t xml:space="preserve">E.  </w:t>
      </w:r>
      <w:r>
        <w:rPr>
          <w:sz w:val="21"/>
        </w:rPr>
        <w:t>iOS</w:t>
      </w:r>
    </w:p>
    <w:p>
      <w:pPr>
        <w:spacing w:after="40" w:before="0"/>
      </w:pPr>
    </w:p>
    <w:p>
      <w:pPr>
        <w:spacing w:after="40" w:before="0"/>
        <w:ind w:left="510" w:hanging="510"/>
      </w:pPr>
      <w:r>
        <w:rPr>
          <w:b/>
          <w:sz w:val="22"/>
        </w:rPr>
        <w:t xml:space="preserve">28. </w:t>
      </w:r>
      <w:r>
        <w:rPr>
          <w:sz w:val="22"/>
        </w:rPr>
        <w:t>Perintah dasar Linux untuk menampilkan isi direktori adalah</w:t>
      </w:r>
    </w:p>
    <w:p>
      <w:pPr>
        <w:spacing w:after="20" w:before="0"/>
        <w:ind w:left="850" w:hanging="340"/>
      </w:pPr>
      <w:r>
        <w:rPr>
          <w:b/>
          <w:sz w:val="21"/>
        </w:rPr>
        <w:t xml:space="preserve">A.  </w:t>
      </w:r>
      <w:r>
        <w:rPr>
          <w:sz w:val="21"/>
        </w:rPr>
        <w:t>mkdir</w:t>
      </w:r>
    </w:p>
    <w:p>
      <w:pPr>
        <w:spacing w:after="20" w:before="0"/>
        <w:ind w:left="850" w:hanging="340"/>
      </w:pPr>
      <w:r>
        <w:rPr>
          <w:b/>
          <w:sz w:val="21"/>
        </w:rPr>
        <w:t xml:space="preserve">B.  </w:t>
      </w:r>
      <w:r>
        <w:rPr>
          <w:sz w:val="21"/>
        </w:rPr>
        <w:t>dir</w:t>
      </w:r>
    </w:p>
    <w:p>
      <w:pPr>
        <w:spacing w:after="20" w:before="0"/>
        <w:ind w:left="850" w:hanging="340"/>
      </w:pPr>
      <w:r>
        <w:rPr>
          <w:b/>
          <w:sz w:val="21"/>
        </w:rPr>
        <w:t xml:space="preserve">C.  </w:t>
      </w:r>
      <w:r>
        <w:rPr>
          <w:sz w:val="21"/>
        </w:rPr>
        <w:t>ls</w:t>
      </w:r>
    </w:p>
    <w:p>
      <w:pPr>
        <w:spacing w:after="20" w:before="0"/>
        <w:ind w:left="850" w:hanging="340"/>
      </w:pPr>
      <w:r>
        <w:rPr>
          <w:b/>
          <w:sz w:val="21"/>
        </w:rPr>
        <w:t xml:space="preserve">D.  </w:t>
      </w:r>
      <w:r>
        <w:rPr>
          <w:sz w:val="21"/>
        </w:rPr>
        <w:t>cat</w:t>
      </w:r>
    </w:p>
    <w:p>
      <w:pPr>
        <w:spacing w:after="20" w:before="0"/>
        <w:ind w:left="850" w:hanging="340"/>
      </w:pPr>
      <w:r>
        <w:rPr>
          <w:b/>
          <w:sz w:val="21"/>
        </w:rPr>
        <w:t xml:space="preserve">E.  </w:t>
      </w:r>
      <w:r>
        <w:rPr>
          <w:sz w:val="21"/>
        </w:rPr>
        <w:t>cd</w:t>
      </w:r>
    </w:p>
    <w:p>
      <w:pPr>
        <w:spacing w:after="40" w:before="0"/>
      </w:pPr>
    </w:p>
    <w:p>
      <w:pPr>
        <w:spacing w:after="40" w:before="0"/>
        <w:ind w:left="510" w:hanging="510"/>
      </w:pPr>
      <w:r>
        <w:rPr>
          <w:b/>
          <w:sz w:val="22"/>
        </w:rPr>
        <w:t xml:space="preserve">29. </w:t>
      </w:r>
      <w:r>
        <w:rPr>
          <w:sz w:val="22"/>
        </w:rPr>
        <w:t>Perangkat lunak penghubung antara sistem operasi dan perangkat keras disebut</w:t>
      </w:r>
    </w:p>
    <w:p>
      <w:pPr>
        <w:spacing w:after="20" w:before="0"/>
        <w:ind w:left="850" w:hanging="340"/>
      </w:pPr>
      <w:r>
        <w:rPr>
          <w:b/>
          <w:sz w:val="21"/>
        </w:rPr>
        <w:t xml:space="preserve">A.  </w:t>
      </w:r>
      <w:r>
        <w:rPr>
          <w:sz w:val="21"/>
        </w:rPr>
        <w:t>Berkas sistem</w:t>
      </w:r>
    </w:p>
    <w:p>
      <w:pPr>
        <w:spacing w:after="20" w:before="0"/>
        <w:ind w:left="850" w:hanging="340"/>
      </w:pPr>
      <w:r>
        <w:rPr>
          <w:b/>
          <w:sz w:val="21"/>
        </w:rPr>
        <w:t xml:space="preserve">B.  </w:t>
      </w:r>
      <w:r>
        <w:rPr>
          <w:sz w:val="21"/>
        </w:rPr>
        <w:t>Antivirus</w:t>
      </w:r>
    </w:p>
    <w:p>
      <w:pPr>
        <w:spacing w:after="20" w:before="0"/>
        <w:ind w:left="850" w:hanging="340"/>
      </w:pPr>
      <w:r>
        <w:rPr>
          <w:b/>
          <w:sz w:val="21"/>
        </w:rPr>
        <w:t xml:space="preserve">C.  </w:t>
      </w:r>
      <w:r>
        <w:rPr>
          <w:sz w:val="21"/>
        </w:rPr>
        <w:t>Aplikasi</w:t>
      </w:r>
    </w:p>
    <w:p>
      <w:pPr>
        <w:spacing w:after="20" w:before="0"/>
        <w:ind w:left="850" w:hanging="340"/>
      </w:pPr>
      <w:r>
        <w:rPr>
          <w:b/>
          <w:sz w:val="21"/>
        </w:rPr>
        <w:t xml:space="preserve">D.  </w:t>
      </w:r>
      <w:r>
        <w:rPr>
          <w:sz w:val="21"/>
        </w:rPr>
        <w:t>Driver</w:t>
      </w:r>
    </w:p>
    <w:p>
      <w:pPr>
        <w:spacing w:after="20" w:before="0"/>
        <w:ind w:left="850" w:hanging="340"/>
      </w:pPr>
      <w:r>
        <w:rPr>
          <w:b/>
          <w:sz w:val="21"/>
        </w:rPr>
        <w:t xml:space="preserve">E.  </w:t>
      </w:r>
      <w:r>
        <w:rPr>
          <w:sz w:val="21"/>
        </w:rPr>
        <w:t>Firmware</w:t>
      </w:r>
    </w:p>
    <w:p>
      <w:pPr>
        <w:spacing w:after="40" w:before="0"/>
      </w:pPr>
    </w:p>
    <w:p>
      <w:pPr>
        <w:spacing w:after="40" w:before="0"/>
        <w:ind w:left="510" w:hanging="510"/>
      </w:pPr>
      <w:r>
        <w:rPr>
          <w:b/>
          <w:sz w:val="22"/>
        </w:rPr>
        <w:t xml:space="preserve">30. </w:t>
      </w:r>
      <w:r>
        <w:rPr>
          <w:sz w:val="22"/>
        </w:rPr>
        <w:t>Perangkat yang tampil dengan tanda seru kuning pada Device Manager menandakan</w:t>
      </w:r>
    </w:p>
    <w:p>
      <w:pPr>
        <w:spacing w:after="20" w:before="0"/>
        <w:ind w:left="850" w:hanging="340"/>
      </w:pPr>
      <w:r>
        <w:rPr>
          <w:b/>
          <w:sz w:val="21"/>
        </w:rPr>
        <w:t xml:space="preserve">A.  </w:t>
      </w:r>
      <w:r>
        <w:rPr>
          <w:sz w:val="21"/>
        </w:rPr>
        <w:t>Perangkat sudah dilepas</w:t>
      </w:r>
    </w:p>
    <w:p>
      <w:pPr>
        <w:spacing w:after="20" w:before="0"/>
        <w:ind w:left="850" w:hanging="340"/>
      </w:pPr>
      <w:r>
        <w:rPr>
          <w:b/>
          <w:sz w:val="21"/>
        </w:rPr>
        <w:t xml:space="preserve">B.  </w:t>
      </w:r>
      <w:r>
        <w:rPr>
          <w:sz w:val="21"/>
        </w:rPr>
        <w:t>Perangkat sedang diperbarui otomatis</w:t>
      </w:r>
    </w:p>
    <w:p>
      <w:pPr>
        <w:spacing w:after="20" w:before="0"/>
        <w:ind w:left="850" w:hanging="340"/>
      </w:pPr>
      <w:r>
        <w:rPr>
          <w:b/>
          <w:sz w:val="21"/>
        </w:rPr>
        <w:t xml:space="preserve">C.  </w:t>
      </w:r>
      <w:r>
        <w:rPr>
          <w:sz w:val="21"/>
        </w:rPr>
        <w:t>Perangkat terkunci kata sandi</w:t>
      </w:r>
    </w:p>
    <w:p>
      <w:pPr>
        <w:spacing w:after="20" w:before="0"/>
        <w:ind w:left="850" w:hanging="340"/>
      </w:pPr>
      <w:r>
        <w:rPr>
          <w:b/>
          <w:sz w:val="21"/>
        </w:rPr>
        <w:t xml:space="preserve">D.  </w:t>
      </w:r>
      <w:r>
        <w:rPr>
          <w:sz w:val="21"/>
        </w:rPr>
        <w:t>Perangkat berfungsi normal</w:t>
      </w:r>
    </w:p>
    <w:p>
      <w:pPr>
        <w:spacing w:after="20" w:before="0"/>
        <w:ind w:left="850" w:hanging="340"/>
      </w:pPr>
      <w:r>
        <w:rPr>
          <w:b/>
          <w:sz w:val="21"/>
        </w:rPr>
        <w:t xml:space="preserve">E.  </w:t>
      </w:r>
      <w:r>
        <w:rPr>
          <w:sz w:val="21"/>
        </w:rPr>
        <w:t>Driver bermasalah atau belum terpasang</w:t>
      </w:r>
    </w:p>
    <w:p>
      <w:pPr>
        <w:spacing w:after="40" w:before="0"/>
      </w:pPr>
    </w:p>
    <w:p>
      <w:r>
        <w:br w:type="page"/>
      </w:r>
    </w:p>
    <w:p>
      <w:pPr>
        <w:spacing w:after="20" w:before="160"/>
      </w:pPr>
      <w:r>
        <w:rPr>
          <w:b/>
          <w:i w:val="0"/>
          <w:color w:val="1F3864"/>
          <w:sz w:val="23"/>
        </w:rPr>
        <w:t>BAGIAN B — URAIAN</w:t>
      </w:r>
    </w:p>
    <w:p>
      <w:pPr>
        <w:spacing w:after="120" w:before="0"/>
      </w:pPr>
      <w:r>
        <w:rPr>
          <w:b w:val="0"/>
          <w:i/>
          <w:color w:val="5A6577"/>
          <w:sz w:val="18"/>
        </w:rPr>
        <w:t>5 butir soal, masing-masing bernilai 6 skor. Jawablah dengan runtut dan disertai alasan.</w:t>
      </w:r>
    </w:p>
    <w:p>
      <w:pPr>
        <w:spacing w:after="40" w:before="0"/>
        <w:ind w:left="510" w:hanging="510"/>
      </w:pPr>
      <w:r>
        <w:rPr>
          <w:b/>
          <w:sz w:val="22"/>
        </w:rPr>
        <w:t xml:space="preserve">1.  </w:t>
      </w:r>
      <w:r>
        <w:rPr>
          <w:sz w:val="22"/>
        </w:rPr>
        <w:t>Sebuah sekolah menerima 40 tiket per hari dengan dua teknisi. Analisislah dampaknya terhadap SLA dan usulkan dua perbaikan proses.</w:t>
      </w:r>
    </w:p>
    <w:p>
      <w:pPr>
        <w:spacing w:after="160" w:before="0"/>
        <w:ind w:left="510"/>
      </w:pPr>
      <w:r>
        <w:rPr>
          <w:b w:val="0"/>
          <w:i/>
          <w:color w:val="5A6577"/>
          <w:sz w:val="18"/>
        </w:rPr>
        <w:t>(skor maksimal 6)</w:t>
      </w:r>
    </w:p>
    <w:p>
      <w:pPr>
        <w:spacing w:after="40" w:before="0"/>
        <w:ind w:left="510" w:hanging="510"/>
      </w:pPr>
      <w:r>
        <w:rPr>
          <w:b/>
          <w:sz w:val="22"/>
        </w:rPr>
        <w:t xml:space="preserve">2.  </w:t>
      </w:r>
      <w:r>
        <w:rPr>
          <w:sz w:val="22"/>
        </w:rPr>
        <w:t>Seorang teknisi selalu menyelesaikan tiket dengan cepat tetapi keluhan yang sama muncul kembali setiap pekan. Evaluasilah praktik kerjanya dan berikan rekomendasi.</w:t>
      </w:r>
    </w:p>
    <w:p>
      <w:pPr>
        <w:spacing w:after="160" w:before="0"/>
        <w:ind w:left="510"/>
      </w:pPr>
      <w:r>
        <w:rPr>
          <w:b w:val="0"/>
          <w:i/>
          <w:color w:val="5A6577"/>
          <w:sz w:val="18"/>
        </w:rPr>
        <w:t>(skor maksimal 6)</w:t>
      </w:r>
    </w:p>
    <w:p>
      <w:pPr>
        <w:spacing w:after="40" w:before="0"/>
        <w:ind w:left="510" w:hanging="510"/>
      </w:pPr>
      <w:r>
        <w:rPr>
          <w:b/>
          <w:sz w:val="22"/>
        </w:rPr>
        <w:t xml:space="preserve">3.  </w:t>
      </w:r>
      <w:r>
        <w:rPr>
          <w:sz w:val="22"/>
        </w:rPr>
        <w:t>Jelaskan hubungan kerja antara prosesor, RAM, dan media penyimpanan ketika pengguna membuka sebuah aplikasi.</w:t>
      </w:r>
    </w:p>
    <w:p>
      <w:pPr>
        <w:spacing w:after="160" w:before="0"/>
        <w:ind w:left="510"/>
      </w:pPr>
      <w:r>
        <w:rPr>
          <w:b w:val="0"/>
          <w:i/>
          <w:color w:val="5A6577"/>
          <w:sz w:val="18"/>
        </w:rPr>
        <w:t>(skor maksimal 6)</w:t>
      </w:r>
    </w:p>
    <w:p>
      <w:pPr>
        <w:spacing w:after="40" w:before="0"/>
        <w:ind w:left="510" w:hanging="510"/>
      </w:pPr>
      <w:r>
        <w:rPr>
          <w:b/>
          <w:sz w:val="22"/>
        </w:rPr>
        <w:t xml:space="preserve">4.  </w:t>
      </w:r>
      <w:r>
        <w:rPr>
          <w:sz w:val="22"/>
        </w:rPr>
        <w:t>Sekolah menerima sumbangan sepuluh komputer bekas. Susun langkah analisis kelayakan dan kompatibilitas sebelum perangkat digunakan di laboratorium.</w:t>
      </w:r>
    </w:p>
    <w:p>
      <w:pPr>
        <w:spacing w:after="160" w:before="0"/>
        <w:ind w:left="510"/>
      </w:pPr>
      <w:r>
        <w:rPr>
          <w:b w:val="0"/>
          <w:i/>
          <w:color w:val="5A6577"/>
          <w:sz w:val="18"/>
        </w:rPr>
        <w:t>(skor maksimal 6)</w:t>
      </w:r>
    </w:p>
    <w:p>
      <w:pPr>
        <w:spacing w:after="40" w:before="0"/>
        <w:ind w:left="510" w:hanging="510"/>
      </w:pPr>
      <w:r>
        <w:rPr>
          <w:b/>
          <w:sz w:val="22"/>
        </w:rPr>
        <w:t xml:space="preserve">5.  </w:t>
      </w:r>
      <w:r>
        <w:rPr>
          <w:sz w:val="22"/>
        </w:rPr>
        <w:t>Analisislah penerapan 5R di ruang laboratorium komputer sekolahmu dan usulkan dua perbaikan yang paling mendesak.</w:t>
      </w:r>
    </w:p>
    <w:p>
      <w:pPr>
        <w:spacing w:after="160" w:before="0"/>
        <w:ind w:left="510"/>
      </w:pPr>
      <w:r>
        <w:rPr>
          <w:b w:val="0"/>
          <w:i/>
          <w:color w:val="5A6577"/>
          <w:sz w:val="18"/>
        </w:rPr>
        <w:t>(skor maksimal 6)</w:t>
      </w:r>
    </w:p>
    <w:p>
      <w:r>
        <w:br w:type="page"/>
      </w:r>
    </w:p>
    <w:p>
      <w:pPr>
        <w:spacing w:after="20" w:before="160"/>
      </w:pPr>
      <w:r>
        <w:rPr>
          <w:b/>
          <w:i w:val="0"/>
          <w:color w:val="1F3864"/>
          <w:sz w:val="23"/>
        </w:rPr>
        <w:t>BAGIAN C — PROYEK</w:t>
      </w:r>
    </w:p>
    <w:p>
      <w:pPr>
        <w:spacing w:after="120" w:before="0"/>
      </w:pPr>
      <w:r>
        <w:rPr>
          <w:b w:val="0"/>
          <w:i/>
          <w:color w:val="5A6577"/>
          <w:sz w:val="18"/>
        </w:rPr>
        <w:t>Dikerjakan secara individu. Bobot 40 persen dari nilai akhir semester.</w:t>
      </w:r>
    </w:p>
    <w:p>
      <w:pPr>
        <w:spacing w:after="60" w:before="0"/>
      </w:pPr>
      <w:r>
        <w:rPr>
          <w:b/>
          <w:i w:val="0"/>
          <w:color w:val="1F3864"/>
          <w:sz w:val="23"/>
        </w:rPr>
        <w:t>MEMBANGUN SATU UNIT KOMPUTER KERJA LABORATORIUM BESERTA BERKAS LAYANANNYA</w:t>
      </w:r>
    </w:p>
    <w:p>
      <w:pPr>
        <w:spacing w:after="40" w:before="80"/>
      </w:pPr>
      <w:r>
        <w:rPr>
          <w:b/>
          <w:i w:val="0"/>
          <w:sz w:val="20"/>
        </w:rPr>
        <w:t>Skenario</w:t>
      </w:r>
    </w:p>
    <w:p>
      <w:pPr>
        <w:spacing w:after="120" w:before="0"/>
        <w:jc w:val="both"/>
      </w:pPr>
      <w:r>
        <w:rPr>
          <w:b w:val="0"/>
          <w:i w:val="0"/>
          <w:sz w:val="21"/>
        </w:rPr>
        <w:t>Laboratorium komputer sekolah menerima satu unit komputer bekas beserta kotak komponen lepas. Kepala laboratorium meminta unit tersebut dirakit ulang, dipasangi sistem operasi dan aplikasi pembelajaran, didata sebagai aset, lalu diserahkan lengkap dengan berkas layanan sebagaimana yang dikerjakan seorang petugas dukungan teknis di dunia kerja.</w:t>
      </w:r>
    </w:p>
    <w:p>
      <w:pPr>
        <w:spacing w:after="40" w:before="0"/>
      </w:pPr>
      <w:r>
        <w:rPr>
          <w:b/>
          <w:i w:val="0"/>
          <w:sz w:val="20"/>
        </w:rPr>
        <w:t>Tahapan Kerja</w:t>
      </w:r>
    </w:p>
    <w:p>
      <w:pPr>
        <w:spacing w:after="60" w:before="0"/>
        <w:ind w:left="510" w:hanging="312"/>
        <w:jc w:val="both"/>
      </w:pPr>
      <w:r>
        <w:rPr>
          <w:b w:val="0"/>
          <w:i w:val="0"/>
          <w:sz w:val="21"/>
        </w:rPr>
        <w:t>1.  Susun tiket layanan pada lembar ticketing yang memuat nomor tiket, tanggal, pelapor, uraian permintaan, tingkat prioritas, dan target penyelesaian sesuai Service Level Agreement.</w:t>
      </w:r>
    </w:p>
    <w:p>
      <w:pPr>
        <w:spacing w:after="60" w:before="0"/>
        <w:ind w:left="510" w:hanging="312"/>
        <w:jc w:val="both"/>
      </w:pPr>
      <w:r>
        <w:rPr>
          <w:b w:val="0"/>
          <w:i w:val="0"/>
          <w:sz w:val="21"/>
        </w:rPr>
        <w:t>2.  Lakukan identifikasi komponen yang tersedia, baca spesifikasi teknis masing-masing, lalu nyatakan kesesuaian dan ketidaksesuaiannya untuk dipasang bersama.</w:t>
      </w:r>
    </w:p>
    <w:p>
      <w:pPr>
        <w:spacing w:after="60" w:before="0"/>
        <w:ind w:left="510" w:hanging="312"/>
        <w:jc w:val="both"/>
      </w:pPr>
      <w:r>
        <w:rPr>
          <w:b w:val="0"/>
          <w:i w:val="0"/>
          <w:sz w:val="21"/>
        </w:rPr>
        <w:t>3.  Terapkan prosedur keselamatan dan kesehatan kerja sebelum bekerja, meliputi pemutusan sumber listrik, pemakaian gelang antistatis, dan penataan meja kerja.</w:t>
      </w:r>
    </w:p>
    <w:p>
      <w:pPr>
        <w:spacing w:after="60" w:before="0"/>
        <w:ind w:left="510" w:hanging="312"/>
        <w:jc w:val="both"/>
      </w:pPr>
      <w:r>
        <w:rPr>
          <w:b w:val="0"/>
          <w:i w:val="0"/>
          <w:sz w:val="21"/>
        </w:rPr>
        <w:t>4.  Rakit komputer secara berurutan mulai dari motherboard, prosesor, heatsink, memori, catu daya, media penyimpanan, sampai kartu tambahan dan kabel panel depan.</w:t>
      </w:r>
    </w:p>
    <w:p>
      <w:pPr>
        <w:spacing w:after="60" w:before="0"/>
        <w:ind w:left="510" w:hanging="312"/>
        <w:jc w:val="both"/>
      </w:pPr>
      <w:r>
        <w:rPr>
          <w:b w:val="0"/>
          <w:i w:val="0"/>
          <w:sz w:val="21"/>
        </w:rPr>
        <w:t>5.  Nyalakan unit, masuk ke BIOS atau UEFI, atur urutan boot dan tanggal sistem, lalu catat hasil pembacaan perangkat keras oleh BIOS.</w:t>
      </w:r>
    </w:p>
    <w:p>
      <w:pPr>
        <w:spacing w:after="60" w:before="0"/>
        <w:ind w:left="510" w:hanging="312"/>
        <w:jc w:val="both"/>
      </w:pPr>
      <w:r>
        <w:rPr>
          <w:b w:val="0"/>
          <w:i w:val="0"/>
          <w:sz w:val="21"/>
        </w:rPr>
        <w:t>6.  Pasang sistem operasi beserta driver, kemudian pasang aplikasi pembelajaran yang ditentukan pengawas.</w:t>
      </w:r>
    </w:p>
    <w:p>
      <w:pPr>
        <w:spacing w:after="60" w:before="0"/>
        <w:ind w:left="510" w:hanging="312"/>
        <w:jc w:val="both"/>
      </w:pPr>
      <w:r>
        <w:rPr>
          <w:b w:val="0"/>
          <w:i w:val="0"/>
          <w:sz w:val="21"/>
        </w:rPr>
        <w:t>7.  Lakukan pendataan aset yang memuat nomor inventaris, spesifikasi, tanggal perolehan, dan lokasi penempatan, lalu tempelkan label pada unit.</w:t>
      </w:r>
    </w:p>
    <w:p>
      <w:pPr>
        <w:spacing w:after="60" w:before="0"/>
        <w:ind w:left="510" w:hanging="312"/>
        <w:jc w:val="both"/>
      </w:pPr>
      <w:r>
        <w:rPr>
          <w:b w:val="0"/>
          <w:i w:val="0"/>
          <w:sz w:val="21"/>
        </w:rPr>
        <w:t>8.  Tutup tiket layanan dengan mencatat tindakan yang dilakukan, waktu penyelesaian, dan serah terima kepada pengguna.</w:t>
      </w:r>
    </w:p>
    <w:p>
      <w:pPr>
        <w:spacing w:after="40" w:before="80"/>
      </w:pPr>
      <w:r>
        <w:rPr>
          <w:b/>
          <w:i w:val="0"/>
          <w:sz w:val="20"/>
        </w:rPr>
        <w:t>Luaran yang Diserahkan</w:t>
      </w:r>
    </w:p>
    <w:p>
      <w:pPr>
        <w:spacing w:after="40" w:before="0"/>
        <w:ind w:left="510" w:hanging="227"/>
      </w:pPr>
      <w:r>
        <w:rPr>
          <w:b w:val="0"/>
          <w:i w:val="0"/>
          <w:sz w:val="21"/>
        </w:rPr>
        <w:t>•  Satu unit komputer menyala dan siap dipakai dengan sistem operasi serta aplikasi terpasang</w:t>
      </w:r>
    </w:p>
    <w:p>
      <w:pPr>
        <w:spacing w:after="40" w:before="0"/>
        <w:ind w:left="510" w:hanging="227"/>
      </w:pPr>
      <w:r>
        <w:rPr>
          <w:b w:val="0"/>
          <w:i w:val="0"/>
          <w:sz w:val="21"/>
        </w:rPr>
        <w:t>•  Lembar tiket layanan yang terisi lengkap dari pembukaan sampai penutupan</w:t>
      </w:r>
    </w:p>
    <w:p>
      <w:pPr>
        <w:spacing w:after="40" w:before="0"/>
        <w:ind w:left="510" w:hanging="227"/>
      </w:pPr>
      <w:r>
        <w:rPr>
          <w:b w:val="0"/>
          <w:i w:val="0"/>
          <w:sz w:val="21"/>
        </w:rPr>
        <w:t>•  Kartu inventaris aset dan label yang terpasang pada unit</w:t>
      </w:r>
    </w:p>
    <w:p>
      <w:pPr>
        <w:spacing w:after="40" w:before="0"/>
        <w:ind w:left="510" w:hanging="227"/>
      </w:pPr>
      <w:r>
        <w:rPr>
          <w:b w:val="0"/>
          <w:i w:val="0"/>
          <w:sz w:val="21"/>
        </w:rPr>
        <w:t>•  Laporan kerja singkat maksimal tiga halaman berisi langkah, kendala, dan cara mengatasinya</w:t>
      </w:r>
    </w:p>
    <w:p>
      <w:pPr>
        <w:spacing w:after="40" w:before="80"/>
      </w:pPr>
      <w:r>
        <w:rPr>
          <w:b/>
          <w:i w:val="0"/>
          <w:sz w:val="20"/>
        </w:rPr>
        <w:t>Waktu Pengerjaan</w:t>
      </w:r>
    </w:p>
    <w:p>
      <w:pPr>
        <w:spacing w:after="120" w:before="0"/>
      </w:pPr>
      <w:r>
        <w:rPr>
          <w:b w:val="0"/>
          <w:i w:val="0"/>
          <w:sz w:val="21"/>
        </w:rPr>
        <w:t>180 menit kerja praktik ditambah penyusunan berkas di luar jam ujian</w:t>
      </w:r>
    </w:p>
    <w:p>
      <w:pPr>
        <w:spacing w:after="60" w:before="80"/>
      </w:pPr>
      <w:r>
        <w:rPr>
          <w:b/>
          <w:i w:val="0"/>
          <w:sz w:val="20"/>
        </w:rPr>
        <w:t>Rubrik Penilaian Proyek</w:t>
      </w:r>
    </w:p>
    <w:tbl>
      <w:tblPr>
        <w:tblStyle w:val="TableGrid"/>
        <w:tblW w:type="auto" w:w="0"/>
        <w:tblLook w:firstColumn="1" w:firstRow="1" w:lastColumn="0" w:lastRow="0" w:noHBand="0" w:noVBand="1" w:val="04A0"/>
      </w:tblPr>
      <w:tblGrid>
        <w:gridCol w:w="2465"/>
        <w:gridCol w:w="2465"/>
        <w:gridCol w:w="2465"/>
        <w:gridCol w:w="2465"/>
      </w:tblGrid>
      <w:tr>
        <w:tc>
          <w:tcPr>
            <w:tcW w:type="dxa" w:w="567"/>
          </w:tcPr>
          <w:p>
            <w:pPr>
              <w:spacing w:after="40"/>
              <w:jc w:val="center"/>
            </w:pPr>
            <w:r/>
            <w:r>
              <w:rPr>
                <w:b/>
                <w:sz w:val="19"/>
              </w:rPr>
              <w:t>No</w:t>
            </w:r>
          </w:p>
        </w:tc>
        <w:tc>
          <w:tcPr>
            <w:tcW w:type="dxa" w:w="2948"/>
          </w:tcPr>
          <w:p>
            <w:pPr>
              <w:spacing w:after="40"/>
              <w:jc w:val="center"/>
            </w:pPr>
            <w:r/>
            <w:r>
              <w:rPr>
                <w:b/>
                <w:sz w:val="19"/>
              </w:rPr>
              <w:t>Aspek Penilaian</w:t>
            </w:r>
          </w:p>
        </w:tc>
        <w:tc>
          <w:tcPr>
            <w:tcW w:type="dxa" w:w="907"/>
          </w:tcPr>
          <w:p>
            <w:pPr>
              <w:spacing w:after="40"/>
              <w:jc w:val="center"/>
            </w:pPr>
            <w:r/>
            <w:r>
              <w:rPr>
                <w:b/>
                <w:sz w:val="19"/>
              </w:rPr>
              <w:t>Bobot</w:t>
            </w:r>
          </w:p>
        </w:tc>
        <w:tc>
          <w:tcPr>
            <w:tcW w:type="dxa" w:w="5216"/>
          </w:tcPr>
          <w:p>
            <w:pPr>
              <w:spacing w:after="40"/>
              <w:jc w:val="center"/>
            </w:pPr>
            <w:r/>
            <w:r>
              <w:rPr>
                <w:b/>
                <w:sz w:val="19"/>
              </w:rPr>
              <w:t>Indikator Pencapaian</w:t>
            </w:r>
          </w:p>
        </w:tc>
      </w:tr>
      <w:tr>
        <w:tc>
          <w:tcPr>
            <w:tcW w:type="dxa" w:w="567"/>
          </w:tcPr>
          <w:p>
            <w:pPr>
              <w:spacing w:after="40"/>
              <w:jc w:val="center"/>
            </w:pPr>
            <w:r/>
            <w:r>
              <w:rPr>
                <w:sz w:val="19"/>
              </w:rPr>
              <w:t>1</w:t>
            </w:r>
          </w:p>
        </w:tc>
        <w:tc>
          <w:tcPr>
            <w:tcW w:type="dxa" w:w="2948"/>
          </w:tcPr>
          <w:p>
            <w:pPr>
              <w:spacing w:after="40"/>
            </w:pPr>
            <w:r/>
            <w:r>
              <w:rPr>
                <w:b/>
                <w:sz w:val="19"/>
              </w:rPr>
              <w:t>Penerapan prosedur K3 dan keselamatan kerja</w:t>
            </w:r>
          </w:p>
        </w:tc>
        <w:tc>
          <w:tcPr>
            <w:tcW w:type="dxa" w:w="907"/>
          </w:tcPr>
          <w:p>
            <w:pPr>
              <w:spacing w:after="40"/>
              <w:jc w:val="center"/>
            </w:pPr>
            <w:r/>
            <w:r>
              <w:rPr>
                <w:sz w:val="19"/>
              </w:rPr>
              <w:t>15%</w:t>
            </w:r>
          </w:p>
        </w:tc>
        <w:tc>
          <w:tcPr>
            <w:tcW w:type="dxa" w:w="5216"/>
          </w:tcPr>
          <w:p>
            <w:pPr>
              <w:spacing w:after="40"/>
            </w:pPr>
            <w:r/>
            <w:r>
              <w:rPr>
                <w:sz w:val="19"/>
              </w:rPr>
              <w:t>Memutus sumber listrik, memakai gelang antistatis, menata alat dengan aman, tidak terjadi kerusakan komponen akibat kelalaian</w:t>
            </w:r>
          </w:p>
        </w:tc>
      </w:tr>
      <w:tr>
        <w:tc>
          <w:tcPr>
            <w:tcW w:type="dxa" w:w="567"/>
          </w:tcPr>
          <w:p>
            <w:pPr>
              <w:spacing w:after="40"/>
              <w:jc w:val="center"/>
            </w:pPr>
            <w:r/>
            <w:r>
              <w:rPr>
                <w:sz w:val="19"/>
              </w:rPr>
              <w:t>2</w:t>
            </w:r>
          </w:p>
        </w:tc>
        <w:tc>
          <w:tcPr>
            <w:tcW w:type="dxa" w:w="2948"/>
          </w:tcPr>
          <w:p>
            <w:pPr>
              <w:spacing w:after="40"/>
            </w:pPr>
            <w:r/>
            <w:r>
              <w:rPr>
                <w:b/>
                <w:sz w:val="19"/>
              </w:rPr>
              <w:t>Ketepatan perakitan perangkat keras</w:t>
            </w:r>
          </w:p>
        </w:tc>
        <w:tc>
          <w:tcPr>
            <w:tcW w:type="dxa" w:w="907"/>
          </w:tcPr>
          <w:p>
            <w:pPr>
              <w:spacing w:after="40"/>
              <w:jc w:val="center"/>
            </w:pPr>
            <w:r/>
            <w:r>
              <w:rPr>
                <w:sz w:val="19"/>
              </w:rPr>
              <w:t>25%</w:t>
            </w:r>
          </w:p>
        </w:tc>
        <w:tc>
          <w:tcPr>
            <w:tcW w:type="dxa" w:w="5216"/>
          </w:tcPr>
          <w:p>
            <w:pPr>
              <w:spacing w:after="40"/>
            </w:pPr>
            <w:r/>
            <w:r>
              <w:rPr>
                <w:sz w:val="19"/>
              </w:rPr>
              <w:t>Seluruh komponen terpasang benar dan kokoh, kabel tertata rapi, unit menyala pada percobaan pertama</w:t>
            </w:r>
          </w:p>
        </w:tc>
      </w:tr>
      <w:tr>
        <w:tc>
          <w:tcPr>
            <w:tcW w:type="dxa" w:w="567"/>
          </w:tcPr>
          <w:p>
            <w:pPr>
              <w:spacing w:after="40"/>
              <w:jc w:val="center"/>
            </w:pPr>
            <w:r/>
            <w:r>
              <w:rPr>
                <w:sz w:val="19"/>
              </w:rPr>
              <w:t>3</w:t>
            </w:r>
          </w:p>
        </w:tc>
        <w:tc>
          <w:tcPr>
            <w:tcW w:type="dxa" w:w="2948"/>
          </w:tcPr>
          <w:p>
            <w:pPr>
              <w:spacing w:after="40"/>
            </w:pPr>
            <w:r/>
            <w:r>
              <w:rPr>
                <w:b/>
                <w:sz w:val="19"/>
              </w:rPr>
              <w:t>Instalasi sistem operasi dan aplikasi</w:t>
            </w:r>
          </w:p>
        </w:tc>
        <w:tc>
          <w:tcPr>
            <w:tcW w:type="dxa" w:w="907"/>
          </w:tcPr>
          <w:p>
            <w:pPr>
              <w:spacing w:after="40"/>
              <w:jc w:val="center"/>
            </w:pPr>
            <w:r/>
            <w:r>
              <w:rPr>
                <w:sz w:val="19"/>
              </w:rPr>
              <w:t>20%</w:t>
            </w:r>
          </w:p>
        </w:tc>
        <w:tc>
          <w:tcPr>
            <w:tcW w:type="dxa" w:w="5216"/>
          </w:tcPr>
          <w:p>
            <w:pPr>
              <w:spacing w:after="40"/>
            </w:pPr>
            <w:r/>
            <w:r>
              <w:rPr>
                <w:sz w:val="19"/>
              </w:rPr>
              <w:t>Sistem operasi terpasang bersih, driver lengkap, aplikasi berjalan tanpa galat</w:t>
            </w:r>
          </w:p>
        </w:tc>
      </w:tr>
      <w:tr>
        <w:tc>
          <w:tcPr>
            <w:tcW w:type="dxa" w:w="567"/>
          </w:tcPr>
          <w:p>
            <w:pPr>
              <w:spacing w:after="40"/>
              <w:jc w:val="center"/>
            </w:pPr>
            <w:r/>
            <w:r>
              <w:rPr>
                <w:sz w:val="19"/>
              </w:rPr>
              <w:t>4</w:t>
            </w:r>
          </w:p>
        </w:tc>
        <w:tc>
          <w:tcPr>
            <w:tcW w:type="dxa" w:w="2948"/>
          </w:tcPr>
          <w:p>
            <w:pPr>
              <w:spacing w:after="40"/>
            </w:pPr>
            <w:r/>
            <w:r>
              <w:rPr>
                <w:b/>
                <w:sz w:val="19"/>
              </w:rPr>
              <w:t>Kelengkapan berkas layanan dan inventaris</w:t>
            </w:r>
          </w:p>
        </w:tc>
        <w:tc>
          <w:tcPr>
            <w:tcW w:type="dxa" w:w="907"/>
          </w:tcPr>
          <w:p>
            <w:pPr>
              <w:spacing w:after="40"/>
              <w:jc w:val="center"/>
            </w:pPr>
            <w:r/>
            <w:r>
              <w:rPr>
                <w:sz w:val="19"/>
              </w:rPr>
              <w:t>20%</w:t>
            </w:r>
          </w:p>
        </w:tc>
        <w:tc>
          <w:tcPr>
            <w:tcW w:type="dxa" w:w="5216"/>
          </w:tcPr>
          <w:p>
            <w:pPr>
              <w:spacing w:after="40"/>
            </w:pPr>
            <w:r/>
            <w:r>
              <w:rPr>
                <w:sz w:val="19"/>
              </w:rPr>
              <w:t>Tiket terisi lengkap dan runtut, kartu aset benar, label terpasang, penomoran konsisten</w:t>
            </w:r>
          </w:p>
        </w:tc>
      </w:tr>
      <w:tr>
        <w:tc>
          <w:tcPr>
            <w:tcW w:type="dxa" w:w="567"/>
          </w:tcPr>
          <w:p>
            <w:pPr>
              <w:spacing w:after="40"/>
              <w:jc w:val="center"/>
            </w:pPr>
            <w:r/>
            <w:r>
              <w:rPr>
                <w:sz w:val="19"/>
              </w:rPr>
              <w:t>5</w:t>
            </w:r>
          </w:p>
        </w:tc>
        <w:tc>
          <w:tcPr>
            <w:tcW w:type="dxa" w:w="2948"/>
          </w:tcPr>
          <w:p>
            <w:pPr>
              <w:spacing w:after="40"/>
            </w:pPr>
            <w:r/>
            <w:r>
              <w:rPr>
                <w:b/>
                <w:sz w:val="19"/>
              </w:rPr>
              <w:t>Laporan kerja dan komunikasi layanan</w:t>
            </w:r>
          </w:p>
        </w:tc>
        <w:tc>
          <w:tcPr>
            <w:tcW w:type="dxa" w:w="907"/>
          </w:tcPr>
          <w:p>
            <w:pPr>
              <w:spacing w:after="40"/>
              <w:jc w:val="center"/>
            </w:pPr>
            <w:r/>
            <w:r>
              <w:rPr>
                <w:sz w:val="19"/>
              </w:rPr>
              <w:t>20%</w:t>
            </w:r>
          </w:p>
        </w:tc>
        <w:tc>
          <w:tcPr>
            <w:tcW w:type="dxa" w:w="5216"/>
          </w:tcPr>
          <w:p>
            <w:pPr>
              <w:spacing w:after="40"/>
            </w:pPr>
            <w:r/>
            <w:r>
              <w:rPr>
                <w:sz w:val="19"/>
              </w:rPr>
              <w:t>Laporan runtut dan jujur mencantumkan kendala, bahasa layanan santun dan mudah dipahami pengguna</w:t>
            </w:r>
          </w:p>
        </w:tc>
      </w:tr>
      <w:tr>
        <w:tc>
          <w:tcPr>
            <w:tcW w:type="dxa" w:w="567"/>
          </w:tcPr>
          <w:p>
            <w:pPr>
              <w:spacing w:after="40"/>
              <w:jc w:val="center"/>
            </w:pPr>
            <w:r/>
            <w:r>
              <w:rPr>
                <w:b/>
                <w:sz w:val="19"/>
              </w:rPr>
            </w:r>
          </w:p>
        </w:tc>
        <w:tc>
          <w:tcPr>
            <w:tcW w:type="dxa" w:w="2948"/>
          </w:tcPr>
          <w:p>
            <w:pPr>
              <w:spacing w:after="40"/>
            </w:pPr>
            <w:r/>
            <w:r>
              <w:rPr>
                <w:b/>
                <w:sz w:val="19"/>
              </w:rPr>
              <w:t>Jumlah</w:t>
            </w:r>
          </w:p>
        </w:tc>
        <w:tc>
          <w:tcPr>
            <w:tcW w:type="dxa" w:w="907"/>
          </w:tcPr>
          <w:p>
            <w:pPr>
              <w:spacing w:after="40"/>
              <w:jc w:val="center"/>
            </w:pPr>
            <w:r/>
            <w:r>
              <w:rPr>
                <w:b/>
                <w:sz w:val="19"/>
              </w:rPr>
              <w:t>100%</w:t>
            </w:r>
          </w:p>
        </w:tc>
        <w:tc>
          <w:tcPr>
            <w:tcW w:type="dxa" w:w="5216"/>
          </w:tcPr>
          <w:p>
            <w:pPr>
              <w:spacing w:after="40"/>
            </w:pPr>
            <w:r/>
            <w:r>
              <w:rPr>
                <w:b/>
                <w:sz w:val="19"/>
              </w:rPr>
            </w:r>
          </w:p>
        </w:tc>
      </w:tr>
    </w:tbl>
    <w:p>
      <w:r>
        <w:br w:type="page"/>
      </w:r>
    </w:p>
    <w:p>
      <w:pPr>
        <w:spacing w:after="40" w:before="0"/>
        <w:jc w:val="center"/>
      </w:pPr>
      <w:r>
        <w:rPr>
          <w:b/>
          <w:i w:val="0"/>
          <w:color w:val="1F3864"/>
          <w:sz w:val="26"/>
        </w:rPr>
        <w:t>LEMBAR JAWABAN</w:t>
      </w:r>
    </w:p>
    <w:p>
      <w:pPr>
        <w:spacing w:after="160" w:before="0"/>
        <w:pBdr>
          <w:bottom w:val="single" w:sz="10" w:space="4" w:color="1F3864"/>
        </w:pBdr>
      </w:pPr>
    </w:p>
    <w:tbl>
      <w:tblPr>
        <w:tblStyle w:val="TableGrid"/>
        <w:tblW w:type="auto" w:w="0"/>
        <w:tblLook w:firstColumn="1" w:firstRow="1" w:lastColumn="0" w:lastRow="0" w:noHBand="0" w:noVBand="1" w:val="04A0"/>
      </w:tblPr>
      <w:tblGrid>
        <w:gridCol w:w="2465"/>
        <w:gridCol w:w="2465"/>
        <w:gridCol w:w="2465"/>
        <w:gridCol w:w="2465"/>
      </w:tblGrid>
      <w:tr>
        <w:tc>
          <w:tcPr>
            <w:tcW w:type="dxa" w:w="1814"/>
          </w:tcPr>
          <w:p>
            <w:pPr>
              <w:spacing w:after="60"/>
            </w:pPr>
            <w:r/>
            <w:r>
              <w:rPr>
                <w:b/>
                <w:sz w:val="20"/>
              </w:rPr>
              <w:t>Nama</w:t>
            </w:r>
          </w:p>
        </w:tc>
        <w:tc>
          <w:tcPr>
            <w:tcW w:type="dxa" w:w="3402"/>
          </w:tcPr>
          <w:p>
            <w:pPr>
              <w:spacing w:after="60"/>
            </w:pPr>
            <w:r/>
            <w:r>
              <w:rPr>
                <w:sz w:val="20"/>
              </w:rPr>
            </w:r>
          </w:p>
        </w:tc>
        <w:tc>
          <w:tcPr>
            <w:tcW w:type="dxa" w:w="1701"/>
          </w:tcPr>
          <w:p>
            <w:pPr>
              <w:spacing w:after="60"/>
            </w:pPr>
            <w:r/>
            <w:r>
              <w:rPr>
                <w:b/>
                <w:sz w:val="20"/>
              </w:rPr>
              <w:t>Kelas</w:t>
            </w:r>
          </w:p>
        </w:tc>
        <w:tc>
          <w:tcPr>
            <w:tcW w:type="dxa" w:w="2835"/>
          </w:tcPr>
          <w:p>
            <w:pPr>
              <w:spacing w:after="60"/>
            </w:pPr>
            <w:r/>
            <w:r>
              <w:rPr>
                <w:sz w:val="20"/>
              </w:rPr>
            </w:r>
          </w:p>
        </w:tc>
      </w:tr>
      <w:tr>
        <w:tc>
          <w:tcPr>
            <w:tcW w:type="dxa" w:w="1814"/>
          </w:tcPr>
          <w:p>
            <w:pPr>
              <w:spacing w:after="60"/>
            </w:pPr>
            <w:r/>
            <w:r>
              <w:rPr>
                <w:b/>
                <w:sz w:val="20"/>
              </w:rPr>
              <w:t>Nomor Induk</w:t>
            </w:r>
          </w:p>
        </w:tc>
        <w:tc>
          <w:tcPr>
            <w:tcW w:type="dxa" w:w="3402"/>
          </w:tcPr>
          <w:p>
            <w:pPr>
              <w:spacing w:after="60"/>
            </w:pPr>
            <w:r/>
            <w:r>
              <w:rPr>
                <w:sz w:val="20"/>
              </w:rPr>
            </w:r>
          </w:p>
        </w:tc>
        <w:tc>
          <w:tcPr>
            <w:tcW w:type="dxa" w:w="1701"/>
          </w:tcPr>
          <w:p>
            <w:pPr>
              <w:spacing w:after="60"/>
            </w:pPr>
            <w:r/>
            <w:r>
              <w:rPr>
                <w:b/>
                <w:sz w:val="20"/>
              </w:rPr>
              <w:t>Tanggal</w:t>
            </w:r>
          </w:p>
        </w:tc>
        <w:tc>
          <w:tcPr>
            <w:tcW w:type="dxa" w:w="2835"/>
          </w:tcPr>
          <w:p>
            <w:pPr>
              <w:spacing w:after="60"/>
            </w:pPr>
            <w:r/>
            <w:r>
              <w:rPr>
                <w:sz w:val="20"/>
              </w:rPr>
            </w:r>
          </w:p>
        </w:tc>
      </w:tr>
    </w:tbl>
    <w:p>
      <w:pPr>
        <w:spacing w:after="80" w:before="0"/>
      </w:pPr>
    </w:p>
    <w:p>
      <w:pPr>
        <w:spacing w:after="80" w:before="120"/>
      </w:pPr>
      <w:r>
        <w:rPr>
          <w:b/>
          <w:i w:val="0"/>
          <w:sz w:val="20"/>
        </w:rPr>
        <w:t>Bagian A — Pilihan Ganda</w:t>
      </w:r>
    </w:p>
    <w:tbl>
      <w:tblPr>
        <w:tblStyle w:val="TableGrid"/>
        <w:tblW w:type="auto" w:w="0"/>
        <w:tblLook w:firstColumn="1" w:firstRow="1" w:lastColumn="0" w:lastRow="0" w:noHBand="0" w:noVBand="1" w:val="04A0"/>
      </w:tblPr>
      <w:tblGrid>
        <w:gridCol w:w="986"/>
        <w:gridCol w:w="986"/>
        <w:gridCol w:w="986"/>
        <w:gridCol w:w="986"/>
        <w:gridCol w:w="986"/>
        <w:gridCol w:w="986"/>
        <w:gridCol w:w="986"/>
        <w:gridCol w:w="986"/>
        <w:gridCol w:w="986"/>
        <w:gridCol w:w="986"/>
      </w:tblGrid>
      <w:tr>
        <w:tc>
          <w:tcPr>
            <w:tcW w:type="dxa" w:w="624"/>
          </w:tcPr>
          <w:p>
            <w:pPr>
              <w:spacing w:after="60"/>
              <w:jc w:val="center"/>
            </w:pPr>
            <w:r/>
            <w:r>
              <w:rPr>
                <w:b/>
                <w:sz w:val="20"/>
              </w:rPr>
              <w:t>1</w:t>
            </w:r>
          </w:p>
        </w:tc>
        <w:tc>
          <w:tcPr>
            <w:tcW w:type="dxa" w:w="1304"/>
          </w:tcPr>
          <w:p>
            <w:pPr>
              <w:spacing w:after="60"/>
            </w:pPr>
            <w:r/>
            <w:r>
              <w:rPr>
                <w:sz w:val="17"/>
              </w:rPr>
              <w:t>A   B   C   D   E</w:t>
            </w:r>
          </w:p>
        </w:tc>
        <w:tc>
          <w:tcPr>
            <w:tcW w:type="dxa" w:w="624"/>
          </w:tcPr>
          <w:p>
            <w:pPr>
              <w:spacing w:after="60"/>
              <w:jc w:val="center"/>
            </w:pPr>
            <w:r/>
            <w:r>
              <w:rPr>
                <w:b/>
                <w:sz w:val="20"/>
              </w:rPr>
              <w:t>7</w:t>
            </w:r>
          </w:p>
        </w:tc>
        <w:tc>
          <w:tcPr>
            <w:tcW w:type="dxa" w:w="1304"/>
          </w:tcPr>
          <w:p>
            <w:pPr>
              <w:spacing w:after="60"/>
            </w:pPr>
            <w:r/>
            <w:r>
              <w:rPr>
                <w:sz w:val="17"/>
              </w:rPr>
              <w:t>A   B   C   D   E</w:t>
            </w:r>
          </w:p>
        </w:tc>
        <w:tc>
          <w:tcPr>
            <w:tcW w:type="dxa" w:w="624"/>
          </w:tcPr>
          <w:p>
            <w:pPr>
              <w:spacing w:after="60"/>
              <w:jc w:val="center"/>
            </w:pPr>
            <w:r/>
            <w:r>
              <w:rPr>
                <w:b/>
                <w:sz w:val="20"/>
              </w:rPr>
              <w:t>13</w:t>
            </w:r>
          </w:p>
        </w:tc>
        <w:tc>
          <w:tcPr>
            <w:tcW w:type="dxa" w:w="1304"/>
          </w:tcPr>
          <w:p>
            <w:pPr>
              <w:spacing w:after="60"/>
            </w:pPr>
            <w:r/>
            <w:r>
              <w:rPr>
                <w:sz w:val="17"/>
              </w:rPr>
              <w:t>A   B   C   D   E</w:t>
            </w:r>
          </w:p>
        </w:tc>
        <w:tc>
          <w:tcPr>
            <w:tcW w:type="dxa" w:w="624"/>
          </w:tcPr>
          <w:p>
            <w:pPr>
              <w:spacing w:after="60"/>
              <w:jc w:val="center"/>
            </w:pPr>
            <w:r/>
            <w:r>
              <w:rPr>
                <w:b/>
                <w:sz w:val="20"/>
              </w:rPr>
              <w:t>19</w:t>
            </w:r>
          </w:p>
        </w:tc>
        <w:tc>
          <w:tcPr>
            <w:tcW w:type="dxa" w:w="1304"/>
          </w:tcPr>
          <w:p>
            <w:pPr>
              <w:spacing w:after="60"/>
            </w:pPr>
            <w:r/>
            <w:r>
              <w:rPr>
                <w:sz w:val="17"/>
              </w:rPr>
              <w:t>A   B   C   D   E</w:t>
            </w:r>
          </w:p>
        </w:tc>
        <w:tc>
          <w:tcPr>
            <w:tcW w:type="dxa" w:w="624"/>
          </w:tcPr>
          <w:p>
            <w:pPr>
              <w:spacing w:after="60"/>
              <w:jc w:val="center"/>
            </w:pPr>
            <w:r/>
            <w:r>
              <w:rPr>
                <w:b/>
                <w:sz w:val="20"/>
              </w:rPr>
              <w:t>25</w:t>
            </w:r>
          </w:p>
        </w:tc>
        <w:tc>
          <w:tcPr>
            <w:tcW w:type="dxa" w:w="1304"/>
          </w:tcPr>
          <w:p>
            <w:pPr>
              <w:spacing w:after="60"/>
            </w:pPr>
            <w:r/>
            <w:r>
              <w:rPr>
                <w:sz w:val="17"/>
              </w:rPr>
              <w:t>A   B   C   D   E</w:t>
            </w:r>
          </w:p>
        </w:tc>
      </w:tr>
      <w:tr>
        <w:tc>
          <w:tcPr>
            <w:tcW w:type="dxa" w:w="624"/>
          </w:tcPr>
          <w:p>
            <w:pPr>
              <w:spacing w:after="60"/>
              <w:jc w:val="center"/>
            </w:pPr>
            <w:r/>
            <w:r>
              <w:rPr>
                <w:b/>
                <w:sz w:val="20"/>
              </w:rPr>
              <w:t>2</w:t>
            </w:r>
          </w:p>
        </w:tc>
        <w:tc>
          <w:tcPr>
            <w:tcW w:type="dxa" w:w="1304"/>
          </w:tcPr>
          <w:p>
            <w:pPr>
              <w:spacing w:after="60"/>
            </w:pPr>
            <w:r/>
            <w:r>
              <w:rPr>
                <w:sz w:val="17"/>
              </w:rPr>
              <w:t>A   B   C   D   E</w:t>
            </w:r>
          </w:p>
        </w:tc>
        <w:tc>
          <w:tcPr>
            <w:tcW w:type="dxa" w:w="624"/>
          </w:tcPr>
          <w:p>
            <w:pPr>
              <w:spacing w:after="60"/>
              <w:jc w:val="center"/>
            </w:pPr>
            <w:r/>
            <w:r>
              <w:rPr>
                <w:b/>
                <w:sz w:val="20"/>
              </w:rPr>
              <w:t>8</w:t>
            </w:r>
          </w:p>
        </w:tc>
        <w:tc>
          <w:tcPr>
            <w:tcW w:type="dxa" w:w="1304"/>
          </w:tcPr>
          <w:p>
            <w:pPr>
              <w:spacing w:after="60"/>
            </w:pPr>
            <w:r/>
            <w:r>
              <w:rPr>
                <w:sz w:val="17"/>
              </w:rPr>
              <w:t>A   B   C   D   E</w:t>
            </w:r>
          </w:p>
        </w:tc>
        <w:tc>
          <w:tcPr>
            <w:tcW w:type="dxa" w:w="624"/>
          </w:tcPr>
          <w:p>
            <w:pPr>
              <w:spacing w:after="60"/>
              <w:jc w:val="center"/>
            </w:pPr>
            <w:r/>
            <w:r>
              <w:rPr>
                <w:b/>
                <w:sz w:val="20"/>
              </w:rPr>
              <w:t>14</w:t>
            </w:r>
          </w:p>
        </w:tc>
        <w:tc>
          <w:tcPr>
            <w:tcW w:type="dxa" w:w="1304"/>
          </w:tcPr>
          <w:p>
            <w:pPr>
              <w:spacing w:after="60"/>
            </w:pPr>
            <w:r/>
            <w:r>
              <w:rPr>
                <w:sz w:val="17"/>
              </w:rPr>
              <w:t>A   B   C   D   E</w:t>
            </w:r>
          </w:p>
        </w:tc>
        <w:tc>
          <w:tcPr>
            <w:tcW w:type="dxa" w:w="624"/>
          </w:tcPr>
          <w:p>
            <w:pPr>
              <w:spacing w:after="60"/>
              <w:jc w:val="center"/>
            </w:pPr>
            <w:r/>
            <w:r>
              <w:rPr>
                <w:b/>
                <w:sz w:val="20"/>
              </w:rPr>
              <w:t>20</w:t>
            </w:r>
          </w:p>
        </w:tc>
        <w:tc>
          <w:tcPr>
            <w:tcW w:type="dxa" w:w="1304"/>
          </w:tcPr>
          <w:p>
            <w:pPr>
              <w:spacing w:after="60"/>
            </w:pPr>
            <w:r/>
            <w:r>
              <w:rPr>
                <w:sz w:val="17"/>
              </w:rPr>
              <w:t>A   B   C   D   E</w:t>
            </w:r>
          </w:p>
        </w:tc>
        <w:tc>
          <w:tcPr>
            <w:tcW w:type="dxa" w:w="624"/>
          </w:tcPr>
          <w:p>
            <w:pPr>
              <w:spacing w:after="60"/>
              <w:jc w:val="center"/>
            </w:pPr>
            <w:r/>
            <w:r>
              <w:rPr>
                <w:b/>
                <w:sz w:val="20"/>
              </w:rPr>
              <w:t>26</w:t>
            </w:r>
          </w:p>
        </w:tc>
        <w:tc>
          <w:tcPr>
            <w:tcW w:type="dxa" w:w="1304"/>
          </w:tcPr>
          <w:p>
            <w:pPr>
              <w:spacing w:after="60"/>
            </w:pPr>
            <w:r/>
            <w:r>
              <w:rPr>
                <w:sz w:val="17"/>
              </w:rPr>
              <w:t>A   B   C   D   E</w:t>
            </w:r>
          </w:p>
        </w:tc>
      </w:tr>
      <w:tr>
        <w:tc>
          <w:tcPr>
            <w:tcW w:type="dxa" w:w="624"/>
          </w:tcPr>
          <w:p>
            <w:pPr>
              <w:spacing w:after="60"/>
              <w:jc w:val="center"/>
            </w:pPr>
            <w:r/>
            <w:r>
              <w:rPr>
                <w:b/>
                <w:sz w:val="20"/>
              </w:rPr>
              <w:t>3</w:t>
            </w:r>
          </w:p>
        </w:tc>
        <w:tc>
          <w:tcPr>
            <w:tcW w:type="dxa" w:w="1304"/>
          </w:tcPr>
          <w:p>
            <w:pPr>
              <w:spacing w:after="60"/>
            </w:pPr>
            <w:r/>
            <w:r>
              <w:rPr>
                <w:sz w:val="17"/>
              </w:rPr>
              <w:t>A   B   C   D   E</w:t>
            </w:r>
          </w:p>
        </w:tc>
        <w:tc>
          <w:tcPr>
            <w:tcW w:type="dxa" w:w="624"/>
          </w:tcPr>
          <w:p>
            <w:pPr>
              <w:spacing w:after="60"/>
              <w:jc w:val="center"/>
            </w:pPr>
            <w:r/>
            <w:r>
              <w:rPr>
                <w:b/>
                <w:sz w:val="20"/>
              </w:rPr>
              <w:t>9</w:t>
            </w:r>
          </w:p>
        </w:tc>
        <w:tc>
          <w:tcPr>
            <w:tcW w:type="dxa" w:w="1304"/>
          </w:tcPr>
          <w:p>
            <w:pPr>
              <w:spacing w:after="60"/>
            </w:pPr>
            <w:r/>
            <w:r>
              <w:rPr>
                <w:sz w:val="17"/>
              </w:rPr>
              <w:t>A   B   C   D   E</w:t>
            </w:r>
          </w:p>
        </w:tc>
        <w:tc>
          <w:tcPr>
            <w:tcW w:type="dxa" w:w="624"/>
          </w:tcPr>
          <w:p>
            <w:pPr>
              <w:spacing w:after="60"/>
              <w:jc w:val="center"/>
            </w:pPr>
            <w:r/>
            <w:r>
              <w:rPr>
                <w:b/>
                <w:sz w:val="20"/>
              </w:rPr>
              <w:t>15</w:t>
            </w:r>
          </w:p>
        </w:tc>
        <w:tc>
          <w:tcPr>
            <w:tcW w:type="dxa" w:w="1304"/>
          </w:tcPr>
          <w:p>
            <w:pPr>
              <w:spacing w:after="60"/>
            </w:pPr>
            <w:r/>
            <w:r>
              <w:rPr>
                <w:sz w:val="17"/>
              </w:rPr>
              <w:t>A   B   C   D   E</w:t>
            </w:r>
          </w:p>
        </w:tc>
        <w:tc>
          <w:tcPr>
            <w:tcW w:type="dxa" w:w="624"/>
          </w:tcPr>
          <w:p>
            <w:pPr>
              <w:spacing w:after="60"/>
              <w:jc w:val="center"/>
            </w:pPr>
            <w:r/>
            <w:r>
              <w:rPr>
                <w:b/>
                <w:sz w:val="20"/>
              </w:rPr>
              <w:t>21</w:t>
            </w:r>
          </w:p>
        </w:tc>
        <w:tc>
          <w:tcPr>
            <w:tcW w:type="dxa" w:w="1304"/>
          </w:tcPr>
          <w:p>
            <w:pPr>
              <w:spacing w:after="60"/>
            </w:pPr>
            <w:r/>
            <w:r>
              <w:rPr>
                <w:sz w:val="17"/>
              </w:rPr>
              <w:t>A   B   C   D   E</w:t>
            </w:r>
          </w:p>
        </w:tc>
        <w:tc>
          <w:tcPr>
            <w:tcW w:type="dxa" w:w="624"/>
          </w:tcPr>
          <w:p>
            <w:pPr>
              <w:spacing w:after="60"/>
              <w:jc w:val="center"/>
            </w:pPr>
            <w:r/>
            <w:r>
              <w:rPr>
                <w:b/>
                <w:sz w:val="20"/>
              </w:rPr>
              <w:t>27</w:t>
            </w:r>
          </w:p>
        </w:tc>
        <w:tc>
          <w:tcPr>
            <w:tcW w:type="dxa" w:w="1304"/>
          </w:tcPr>
          <w:p>
            <w:pPr>
              <w:spacing w:after="60"/>
            </w:pPr>
            <w:r/>
            <w:r>
              <w:rPr>
                <w:sz w:val="17"/>
              </w:rPr>
              <w:t>A   B   C   D   E</w:t>
            </w:r>
          </w:p>
        </w:tc>
      </w:tr>
      <w:tr>
        <w:tc>
          <w:tcPr>
            <w:tcW w:type="dxa" w:w="624"/>
          </w:tcPr>
          <w:p>
            <w:pPr>
              <w:spacing w:after="60"/>
              <w:jc w:val="center"/>
            </w:pPr>
            <w:r/>
            <w:r>
              <w:rPr>
                <w:b/>
                <w:sz w:val="20"/>
              </w:rPr>
              <w:t>4</w:t>
            </w:r>
          </w:p>
        </w:tc>
        <w:tc>
          <w:tcPr>
            <w:tcW w:type="dxa" w:w="1304"/>
          </w:tcPr>
          <w:p>
            <w:pPr>
              <w:spacing w:after="60"/>
            </w:pPr>
            <w:r/>
            <w:r>
              <w:rPr>
                <w:sz w:val="17"/>
              </w:rPr>
              <w:t>A   B   C   D   E</w:t>
            </w:r>
          </w:p>
        </w:tc>
        <w:tc>
          <w:tcPr>
            <w:tcW w:type="dxa" w:w="624"/>
          </w:tcPr>
          <w:p>
            <w:pPr>
              <w:spacing w:after="60"/>
              <w:jc w:val="center"/>
            </w:pPr>
            <w:r/>
            <w:r>
              <w:rPr>
                <w:b/>
                <w:sz w:val="20"/>
              </w:rPr>
              <w:t>10</w:t>
            </w:r>
          </w:p>
        </w:tc>
        <w:tc>
          <w:tcPr>
            <w:tcW w:type="dxa" w:w="1304"/>
          </w:tcPr>
          <w:p>
            <w:pPr>
              <w:spacing w:after="60"/>
            </w:pPr>
            <w:r/>
            <w:r>
              <w:rPr>
                <w:sz w:val="17"/>
              </w:rPr>
              <w:t>A   B   C   D   E</w:t>
            </w:r>
          </w:p>
        </w:tc>
        <w:tc>
          <w:tcPr>
            <w:tcW w:type="dxa" w:w="624"/>
          </w:tcPr>
          <w:p>
            <w:pPr>
              <w:spacing w:after="60"/>
              <w:jc w:val="center"/>
            </w:pPr>
            <w:r/>
            <w:r>
              <w:rPr>
                <w:b/>
                <w:sz w:val="20"/>
              </w:rPr>
              <w:t>16</w:t>
            </w:r>
          </w:p>
        </w:tc>
        <w:tc>
          <w:tcPr>
            <w:tcW w:type="dxa" w:w="1304"/>
          </w:tcPr>
          <w:p>
            <w:pPr>
              <w:spacing w:after="60"/>
            </w:pPr>
            <w:r/>
            <w:r>
              <w:rPr>
                <w:sz w:val="17"/>
              </w:rPr>
              <w:t>A   B   C   D   E</w:t>
            </w:r>
          </w:p>
        </w:tc>
        <w:tc>
          <w:tcPr>
            <w:tcW w:type="dxa" w:w="624"/>
          </w:tcPr>
          <w:p>
            <w:pPr>
              <w:spacing w:after="60"/>
              <w:jc w:val="center"/>
            </w:pPr>
            <w:r/>
            <w:r>
              <w:rPr>
                <w:b/>
                <w:sz w:val="20"/>
              </w:rPr>
              <w:t>22</w:t>
            </w:r>
          </w:p>
        </w:tc>
        <w:tc>
          <w:tcPr>
            <w:tcW w:type="dxa" w:w="1304"/>
          </w:tcPr>
          <w:p>
            <w:pPr>
              <w:spacing w:after="60"/>
            </w:pPr>
            <w:r/>
            <w:r>
              <w:rPr>
                <w:sz w:val="17"/>
              </w:rPr>
              <w:t>A   B   C   D   E</w:t>
            </w:r>
          </w:p>
        </w:tc>
        <w:tc>
          <w:tcPr>
            <w:tcW w:type="dxa" w:w="624"/>
          </w:tcPr>
          <w:p>
            <w:pPr>
              <w:spacing w:after="60"/>
              <w:jc w:val="center"/>
            </w:pPr>
            <w:r/>
            <w:r>
              <w:rPr>
                <w:b/>
                <w:sz w:val="20"/>
              </w:rPr>
              <w:t>28</w:t>
            </w:r>
          </w:p>
        </w:tc>
        <w:tc>
          <w:tcPr>
            <w:tcW w:type="dxa" w:w="1304"/>
          </w:tcPr>
          <w:p>
            <w:pPr>
              <w:spacing w:after="60"/>
            </w:pPr>
            <w:r/>
            <w:r>
              <w:rPr>
                <w:sz w:val="17"/>
              </w:rPr>
              <w:t>A   B   C   D   E</w:t>
            </w:r>
          </w:p>
        </w:tc>
      </w:tr>
      <w:tr>
        <w:tc>
          <w:tcPr>
            <w:tcW w:type="dxa" w:w="624"/>
          </w:tcPr>
          <w:p>
            <w:pPr>
              <w:spacing w:after="60"/>
              <w:jc w:val="center"/>
            </w:pPr>
            <w:r/>
            <w:r>
              <w:rPr>
                <w:b/>
                <w:sz w:val="20"/>
              </w:rPr>
              <w:t>5</w:t>
            </w:r>
          </w:p>
        </w:tc>
        <w:tc>
          <w:tcPr>
            <w:tcW w:type="dxa" w:w="1304"/>
          </w:tcPr>
          <w:p>
            <w:pPr>
              <w:spacing w:after="60"/>
            </w:pPr>
            <w:r/>
            <w:r>
              <w:rPr>
                <w:sz w:val="17"/>
              </w:rPr>
              <w:t>A   B   C   D   E</w:t>
            </w:r>
          </w:p>
        </w:tc>
        <w:tc>
          <w:tcPr>
            <w:tcW w:type="dxa" w:w="624"/>
          </w:tcPr>
          <w:p>
            <w:pPr>
              <w:spacing w:after="60"/>
              <w:jc w:val="center"/>
            </w:pPr>
            <w:r/>
            <w:r>
              <w:rPr>
                <w:b/>
                <w:sz w:val="20"/>
              </w:rPr>
              <w:t>11</w:t>
            </w:r>
          </w:p>
        </w:tc>
        <w:tc>
          <w:tcPr>
            <w:tcW w:type="dxa" w:w="1304"/>
          </w:tcPr>
          <w:p>
            <w:pPr>
              <w:spacing w:after="60"/>
            </w:pPr>
            <w:r/>
            <w:r>
              <w:rPr>
                <w:sz w:val="17"/>
              </w:rPr>
              <w:t>A   B   C   D   E</w:t>
            </w:r>
          </w:p>
        </w:tc>
        <w:tc>
          <w:tcPr>
            <w:tcW w:type="dxa" w:w="624"/>
          </w:tcPr>
          <w:p>
            <w:pPr>
              <w:spacing w:after="60"/>
              <w:jc w:val="center"/>
            </w:pPr>
            <w:r/>
            <w:r>
              <w:rPr>
                <w:b/>
                <w:sz w:val="20"/>
              </w:rPr>
              <w:t>17</w:t>
            </w:r>
          </w:p>
        </w:tc>
        <w:tc>
          <w:tcPr>
            <w:tcW w:type="dxa" w:w="1304"/>
          </w:tcPr>
          <w:p>
            <w:pPr>
              <w:spacing w:after="60"/>
            </w:pPr>
            <w:r/>
            <w:r>
              <w:rPr>
                <w:sz w:val="17"/>
              </w:rPr>
              <w:t>A   B   C   D   E</w:t>
            </w:r>
          </w:p>
        </w:tc>
        <w:tc>
          <w:tcPr>
            <w:tcW w:type="dxa" w:w="624"/>
          </w:tcPr>
          <w:p>
            <w:pPr>
              <w:spacing w:after="60"/>
              <w:jc w:val="center"/>
            </w:pPr>
            <w:r/>
            <w:r>
              <w:rPr>
                <w:b/>
                <w:sz w:val="20"/>
              </w:rPr>
              <w:t>23</w:t>
            </w:r>
          </w:p>
        </w:tc>
        <w:tc>
          <w:tcPr>
            <w:tcW w:type="dxa" w:w="1304"/>
          </w:tcPr>
          <w:p>
            <w:pPr>
              <w:spacing w:after="60"/>
            </w:pPr>
            <w:r/>
            <w:r>
              <w:rPr>
                <w:sz w:val="17"/>
              </w:rPr>
              <w:t>A   B   C   D   E</w:t>
            </w:r>
          </w:p>
        </w:tc>
        <w:tc>
          <w:tcPr>
            <w:tcW w:type="dxa" w:w="624"/>
          </w:tcPr>
          <w:p>
            <w:pPr>
              <w:spacing w:after="60"/>
              <w:jc w:val="center"/>
            </w:pPr>
            <w:r/>
            <w:r>
              <w:rPr>
                <w:b/>
                <w:sz w:val="20"/>
              </w:rPr>
              <w:t>29</w:t>
            </w:r>
          </w:p>
        </w:tc>
        <w:tc>
          <w:tcPr>
            <w:tcW w:type="dxa" w:w="1304"/>
          </w:tcPr>
          <w:p>
            <w:pPr>
              <w:spacing w:after="60"/>
            </w:pPr>
            <w:r/>
            <w:r>
              <w:rPr>
                <w:sz w:val="17"/>
              </w:rPr>
              <w:t>A   B   C   D   E</w:t>
            </w:r>
          </w:p>
        </w:tc>
      </w:tr>
      <w:tr>
        <w:tc>
          <w:tcPr>
            <w:tcW w:type="dxa" w:w="624"/>
          </w:tcPr>
          <w:p>
            <w:pPr>
              <w:spacing w:after="60"/>
              <w:jc w:val="center"/>
            </w:pPr>
            <w:r/>
            <w:r>
              <w:rPr>
                <w:b/>
                <w:sz w:val="20"/>
              </w:rPr>
              <w:t>6</w:t>
            </w:r>
          </w:p>
        </w:tc>
        <w:tc>
          <w:tcPr>
            <w:tcW w:type="dxa" w:w="1304"/>
          </w:tcPr>
          <w:p>
            <w:pPr>
              <w:spacing w:after="60"/>
            </w:pPr>
            <w:r/>
            <w:r>
              <w:rPr>
                <w:sz w:val="17"/>
              </w:rPr>
              <w:t>A   B   C   D   E</w:t>
            </w:r>
          </w:p>
        </w:tc>
        <w:tc>
          <w:tcPr>
            <w:tcW w:type="dxa" w:w="624"/>
          </w:tcPr>
          <w:p>
            <w:pPr>
              <w:spacing w:after="60"/>
              <w:jc w:val="center"/>
            </w:pPr>
            <w:r/>
            <w:r>
              <w:rPr>
                <w:b/>
                <w:sz w:val="20"/>
              </w:rPr>
              <w:t>12</w:t>
            </w:r>
          </w:p>
        </w:tc>
        <w:tc>
          <w:tcPr>
            <w:tcW w:type="dxa" w:w="1304"/>
          </w:tcPr>
          <w:p>
            <w:pPr>
              <w:spacing w:after="60"/>
            </w:pPr>
            <w:r/>
            <w:r>
              <w:rPr>
                <w:sz w:val="17"/>
              </w:rPr>
              <w:t>A   B   C   D   E</w:t>
            </w:r>
          </w:p>
        </w:tc>
        <w:tc>
          <w:tcPr>
            <w:tcW w:type="dxa" w:w="624"/>
          </w:tcPr>
          <w:p>
            <w:pPr>
              <w:spacing w:after="60"/>
              <w:jc w:val="center"/>
            </w:pPr>
            <w:r/>
            <w:r>
              <w:rPr>
                <w:b/>
                <w:sz w:val="20"/>
              </w:rPr>
              <w:t>18</w:t>
            </w:r>
          </w:p>
        </w:tc>
        <w:tc>
          <w:tcPr>
            <w:tcW w:type="dxa" w:w="1304"/>
          </w:tcPr>
          <w:p>
            <w:pPr>
              <w:spacing w:after="60"/>
            </w:pPr>
            <w:r/>
            <w:r>
              <w:rPr>
                <w:sz w:val="17"/>
              </w:rPr>
              <w:t>A   B   C   D   E</w:t>
            </w:r>
          </w:p>
        </w:tc>
        <w:tc>
          <w:tcPr>
            <w:tcW w:type="dxa" w:w="624"/>
          </w:tcPr>
          <w:p>
            <w:pPr>
              <w:spacing w:after="60"/>
              <w:jc w:val="center"/>
            </w:pPr>
            <w:r/>
            <w:r>
              <w:rPr>
                <w:b/>
                <w:sz w:val="20"/>
              </w:rPr>
              <w:t>24</w:t>
            </w:r>
          </w:p>
        </w:tc>
        <w:tc>
          <w:tcPr>
            <w:tcW w:type="dxa" w:w="1304"/>
          </w:tcPr>
          <w:p>
            <w:pPr>
              <w:spacing w:after="60"/>
            </w:pPr>
            <w:r/>
            <w:r>
              <w:rPr>
                <w:sz w:val="17"/>
              </w:rPr>
              <w:t>A   B   C   D   E</w:t>
            </w:r>
          </w:p>
        </w:tc>
        <w:tc>
          <w:tcPr>
            <w:tcW w:type="dxa" w:w="624"/>
          </w:tcPr>
          <w:p>
            <w:pPr>
              <w:spacing w:after="60"/>
              <w:jc w:val="center"/>
            </w:pPr>
            <w:r/>
            <w:r>
              <w:rPr>
                <w:b/>
                <w:sz w:val="20"/>
              </w:rPr>
              <w:t>30</w:t>
            </w:r>
          </w:p>
        </w:tc>
        <w:tc>
          <w:tcPr>
            <w:tcW w:type="dxa" w:w="1304"/>
          </w:tcPr>
          <w:p>
            <w:pPr>
              <w:spacing w:after="60"/>
            </w:pPr>
            <w:r/>
            <w:r>
              <w:rPr>
                <w:sz w:val="17"/>
              </w:rPr>
              <w:t>A   B   C   D   E</w:t>
            </w:r>
          </w:p>
        </w:tc>
      </w:tr>
    </w:tbl>
    <w:p>
      <w:pPr>
        <w:spacing w:after="80" w:before="200"/>
      </w:pPr>
      <w:r>
        <w:rPr>
          <w:b/>
          <w:i w:val="0"/>
          <w:sz w:val="20"/>
        </w:rPr>
        <w:t>Bagian B — Uraian</w:t>
      </w:r>
    </w:p>
    <w:p>
      <w:pPr>
        <w:spacing w:after="80" w:before="0"/>
      </w:pPr>
      <w:r>
        <w:rPr>
          <w:b w:val="0"/>
          <w:i/>
          <w:color w:val="5A6577"/>
          <w:sz w:val="19"/>
        </w:rPr>
        <w:t>Tuliskan jawaban uraian pada lembar folio bergaris yang disediakan. Cantumkan nomor soal pada setiap jawaban.</w:t>
      </w:r>
    </w:p>
    <w:p>
      <w:pPr>
        <w:spacing w:after="80" w:before="160"/>
      </w:pPr>
      <w:r>
        <w:rPr>
          <w:b/>
          <w:i w:val="0"/>
          <w:sz w:val="20"/>
        </w:rPr>
        <w:t>Bagian C — Proyek</w:t>
      </w:r>
    </w:p>
    <w:p>
      <w:pPr>
        <w:spacing w:after="80" w:before="0"/>
      </w:pPr>
      <w:r>
        <w:rPr>
          <w:b w:val="0"/>
          <w:i/>
          <w:color w:val="5A6577"/>
          <w:sz w:val="19"/>
        </w:rPr>
        <w:t>Laporan proyek beserta seluruh luaran diserahkan terpisah sesuai ketentuan pada naskah soal.</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